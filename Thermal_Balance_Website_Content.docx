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Thermal Balance HVAC</w:t>
      </w:r>
    </w:p>
    <w:p>
      <w:pPr>
        <w:jc w:val="center"/>
      </w:pPr>
      <w:r>
        <w:rPr>
          <w:color w:val="646464"/>
          <w:sz w:val="28"/>
        </w:rPr>
        <w:t>Website Content Document</w:t>
      </w:r>
    </w:p>
    <w:p/>
    <w:p>
      <w:pPr>
        <w:pStyle w:val="Heading1"/>
      </w:pPr>
      <w:r>
        <w:t>Table of Contents</w:t>
      </w:r>
    </w:p>
    <w:p>
      <w:pPr>
        <w:pStyle w:val="ListNumber"/>
      </w:pPr>
      <w:r>
        <w:t>1. Home Page</w:t>
      </w:r>
    </w:p>
    <w:p>
      <w:pPr>
        <w:pStyle w:val="ListNumber"/>
      </w:pPr>
      <w:r>
        <w:t>2. About Us</w:t>
      </w:r>
    </w:p>
    <w:p>
      <w:pPr>
        <w:pStyle w:val="ListNumber"/>
      </w:pPr>
      <w:r>
        <w:t>3. Services</w:t>
      </w:r>
    </w:p>
    <w:p>
      <w:pPr>
        <w:pStyle w:val="ListNumber"/>
      </w:pPr>
      <w:r>
        <w:t>4. Heating</w:t>
      </w:r>
    </w:p>
    <w:p>
      <w:pPr>
        <w:pStyle w:val="ListNumber"/>
      </w:pPr>
      <w:r>
        <w:t>5. Furnace Installation</w:t>
      </w:r>
    </w:p>
    <w:p>
      <w:pPr>
        <w:pStyle w:val="ListNumber"/>
      </w:pPr>
      <w:r>
        <w:t>6. Furnace Repair</w:t>
      </w:r>
    </w:p>
    <w:p>
      <w:pPr>
        <w:pStyle w:val="ListNumber"/>
      </w:pPr>
      <w:r>
        <w:t>7. Furnace Maintenance</w:t>
      </w:r>
    </w:p>
    <w:p>
      <w:pPr>
        <w:pStyle w:val="ListNumber"/>
      </w:pPr>
      <w:r>
        <w:t>8. Air Conditioning</w:t>
      </w:r>
    </w:p>
    <w:p>
      <w:pPr>
        <w:pStyle w:val="ListNumber"/>
      </w:pPr>
      <w:r>
        <w:t>9. Air Conditioner Installation</w:t>
      </w:r>
    </w:p>
    <w:p>
      <w:pPr>
        <w:pStyle w:val="ListNumber"/>
      </w:pPr>
      <w:r>
        <w:t>10. Air Conditioning Repair</w:t>
      </w:r>
    </w:p>
    <w:p>
      <w:pPr>
        <w:pStyle w:val="ListNumber"/>
      </w:pPr>
      <w:r>
        <w:t>11. Air Conditioning Maintenance</w:t>
      </w:r>
    </w:p>
    <w:p>
      <w:pPr>
        <w:pStyle w:val="ListNumber"/>
      </w:pPr>
      <w:r>
        <w:t>12. Water Heaters</w:t>
      </w:r>
    </w:p>
    <w:p>
      <w:pPr>
        <w:pStyle w:val="ListNumber"/>
      </w:pPr>
      <w:r>
        <w:t>13. Water Heater Repair</w:t>
      </w:r>
    </w:p>
    <w:p>
      <w:pPr>
        <w:pStyle w:val="ListNumber"/>
      </w:pPr>
      <w:r>
        <w:t>14. Water Heater Replacement</w:t>
      </w:r>
    </w:p>
    <w:p>
      <w:pPr>
        <w:pStyle w:val="ListNumber"/>
      </w:pPr>
      <w:r>
        <w:t>15. Tankless Water Heaters</w:t>
      </w:r>
    </w:p>
    <w:p>
      <w:pPr>
        <w:pStyle w:val="ListNumber"/>
      </w:pPr>
      <w:r>
        <w:t>16. Duct Cleaning</w:t>
      </w:r>
    </w:p>
    <w:p>
      <w:pPr>
        <w:pStyle w:val="ListNumber"/>
      </w:pPr>
      <w:r>
        <w:t>17. Mini Splits</w:t>
      </w:r>
    </w:p>
    <w:p>
      <w:pPr>
        <w:pStyle w:val="ListNumber"/>
      </w:pPr>
      <w:r>
        <w:t>18. Thermostats</w:t>
      </w:r>
    </w:p>
    <w:p>
      <w:pPr>
        <w:pStyle w:val="ListNumber"/>
      </w:pPr>
      <w:r>
        <w:t>19. Memberships</w:t>
      </w:r>
    </w:p>
    <w:p>
      <w:pPr>
        <w:pStyle w:val="ListNumber"/>
      </w:pPr>
      <w:r>
        <w:t>20. Financing</w:t>
      </w:r>
    </w:p>
    <w:p>
      <w:pPr>
        <w:pStyle w:val="ListNumber"/>
      </w:pPr>
      <w:r>
        <w:t>21. Guarantee</w:t>
      </w:r>
    </w:p>
    <w:p>
      <w:pPr>
        <w:pStyle w:val="ListNumber"/>
      </w:pPr>
      <w:r>
        <w:t>22. Contact Us</w:t>
      </w:r>
    </w:p>
    <w:p>
      <w:pPr>
        <w:pStyle w:val="ListNumber"/>
      </w:pPr>
      <w:r>
        <w:t>23. Areas We Serve</w:t>
      </w:r>
    </w:p>
    <w:p>
      <w:pPr>
        <w:pStyle w:val="ListNumber"/>
      </w:pPr>
      <w:r>
        <w:t>24. Privacy Policy</w:t>
      </w:r>
    </w:p>
    <w:p>
      <w:pPr>
        <w:pStyle w:val="ListNumber"/>
      </w:pPr>
      <w:r>
        <w:t>25. Terms of Service</w:t>
      </w:r>
    </w:p>
    <w:p>
      <w:r>
        <w:br w:type="page"/>
      </w:r>
    </w:p>
    <w:p>
      <w:pPr>
        <w:pStyle w:val="Heading1"/>
      </w:pPr>
      <w:r>
        <w:t>Home Page</w:t>
      </w:r>
    </w:p>
    <w:p>
      <w:r>
        <w:rPr>
          <w:color w:val="787878"/>
          <w:sz w:val="18"/>
        </w:rPr>
        <w:t>Page URL: /</w:t>
      </w:r>
    </w:p>
    <w:p/>
    <w:p>
      <w:r>
        <w:rPr>
          <w:i/>
          <w:color w:val="505050"/>
          <w:sz w:val="20"/>
        </w:rPr>
        <w:t>Page Title: {config.siteName} | HVAC Experts in {config.city}, {config.state}</w:t>
      </w:r>
    </w:p>
    <w:p>
      <w:r>
        <w:rPr>
          <w:i/>
          <w:color w:val="646464"/>
          <w:sz w:val="18"/>
        </w:rPr>
        <w:t>Meta Description: width=device-width, initial-scale=1</w:t>
      </w:r>
    </w:p>
    <w:p>
      <w:pPr>
        <w:pStyle w:val="Heading2"/>
      </w:pPr>
      <w:r>
        <w:t>Your Home'sPerfect Climate</w:t>
      </w:r>
    </w:p>
    <w:p>
      <w:pPr>
        <w:pStyle w:val="Heading3"/>
      </w:pPr>
      <w:r>
        <w:t>Heating &amp;amp; Cooling Solutions</w:t>
      </w:r>
    </w:p>
    <w:p>
      <w:pPr>
        <w:pStyle w:val="Heading3"/>
      </w:pPr>
      <w:r>
        <w:t>Relax, We've Got Your Air Climate Covered</w:t>
      </w:r>
    </w:p>
    <w:p>
      <w:pPr>
        <w:pStyle w:val="Heading3"/>
      </w:pPr>
      <w:r>
        <w:t>Areas We Serve</w:t>
      </w:r>
    </w:p>
    <w:p>
      <w:pPr>
        <w:pStyle w:val="Heading3"/>
      </w:pPr>
      <w:r>
        <w:t>Ready to Experience Lasting Home Comfort?</w:t>
      </w:r>
    </w:p>
    <w:p>
      <w:r>
        <w:t>),</w:t>
        <w:br/>
        <w:t xml:space="preserve">    title: "Family-Owned &amp; Operated",</w:t>
        <w:br/>
        <w:t xml:space="preserve">    body: "We're not a faceless corporation — we're your neighbors. As a local family business, we treat every home like our own and every customer like family.",</w:t>
        <w:br/>
        <w:t xml:space="preserve">  },</w:t>
        <w:br/>
        <w:t xml:space="preserve">  ,</w:t>
        <w:br/>
        <w:t xml:space="preserve">  ,</w:t>
        <w:br/>
        <w:t xml:space="preserve">  ,</w:t>
        <w:br/>
        <w:t>];</w:t>
        <w:br/>
        <w:br/>
        <w:t xml:space="preserve">export default function HomePage()  | HVAC Experts in , </w:t>
        <w:br/>
        <w:t xml:space="preserve">        </w:t>
        <w:br/>
        <w:t xml:space="preserve">        </w:t>
        <w:br/>
        <w:t xml:space="preserve">        </w:t>
        <w:br/>
        <w:t xml:space="preserve">      </w:t>
        <w:br/>
        <w:br/>
        <w:t xml:space="preserve">      </w:t>
        <w:br/>
        <w:t xml:space="preserve">        </w:t>
        <w:br/>
        <w:t xml:space="preserve">        </w:t>
        <w:br/>
        <w:t xml:space="preserve">          </w:t>
        <w:br/>
        <w:t xml:space="preserve">            </w:t>
        <w:br/>
        <w:t xml:space="preserve">               Family-Owned &amp;amp; Operated</w:t>
        <w:br/>
        <w:t xml:space="preserve">            </w:t>
        <w:br/>
        <w:t xml:space="preserve">            </w:t>
        <w:br/>
        <w:t xml:space="preserve">              Your Home'sPerfect Climate</w:t>
        <w:br/>
        <w:t xml:space="preserve">            </w:t>
        <w:br/>
        <w:t xml:space="preserve">            </w:t>
        <w:br/>
        <w:t xml:space="preserve">              Stockton's trusted family HVAC experts. We offer the most competitive</w:t>
        <w:br/>
        <w:t xml:space="preserve">              prices in town, match any company's quote, and reward loyal customers</w:t>
        <w:br/>
        <w:t xml:space="preserve">              with exclusive discounts. Quality service at honest prices.</w:t>
      </w:r>
    </w:p>
    <w:p>
      <w:r>
        <w:t>We handle everything from routine maintenance to emergency repairs and</w:t>
        <w:br/>
        <w:t xml:space="preserve">              full system replacements — keeping your home comfortable year-round.</w:t>
      </w:r>
    </w:p>
    <w:p>
      <w:r>
        <w:t>As a family-owned business, we take pride in offering Stockton's most</w:t>
        <w:br/>
        <w:t xml:space="preserve">            competitive prices. We'll match any quote and give loyal customers</w:t>
        <w:br/>
        <w:t xml:space="preserve">            exclusive discounts. Call  today.</w:t>
      </w:r>
    </w:p>
    <w:p>
      <w:r>
        <w:rPr>
          <w:b/>
        </w:rPr>
        <w:t>Family-Owned &amp; Operated</w:t>
      </w:r>
    </w:p>
    <w:p>
      <w:r>
        <w:rPr>
          <w:b/>
        </w:rPr>
        <w:t>Price Match Guarantee</w:t>
      </w:r>
    </w:p>
    <w:p>
      <w:r>
        <w:rPr>
          <w:b/>
        </w:rPr>
        <w:t>Most Competitive Rates</w:t>
      </w:r>
    </w:p>
    <w:p>
      <w:r>
        <w:rPr>
          <w:b/>
        </w:rPr>
        <w:t>Loyalty Discounts</w:t>
      </w:r>
    </w:p>
    <w:p>
      <w:r>
        <w:t>Found a lower price? We</w:t>
      </w:r>
    </w:p>
    <w:p>
      <w:r>
        <w:t>The best prices in Stockton — period. Our low overhead as a family business means we pass the savings to you with the most competitive service fees in town.</w:t>
      </w:r>
    </w:p>
    <w:p>
      <w:r>
        <w:t>We reward customers who trust us. Come back to us and enjoy exclusive loyalty pricing — because your continued trust deserves to be rewarded.</w:t>
      </w:r>
    </w:p>
    <w:p>
      <w:r>
        <w:br w:type="page"/>
      </w:r>
    </w:p>
    <w:p>
      <w:pPr>
        <w:pStyle w:val="Heading1"/>
      </w:pPr>
      <w:r>
        <w:t>About Us</w:t>
      </w:r>
    </w:p>
    <w:p>
      <w:r>
        <w:rPr>
          <w:color w:val="787878"/>
          <w:sz w:val="18"/>
        </w:rPr>
        <w:t>Page URL: /about-us</w:t>
      </w:r>
    </w:p>
    <w:p/>
    <w:p>
      <w:r>
        <w:rPr>
          <w:i/>
          <w:color w:val="505050"/>
          <w:sz w:val="20"/>
        </w:rPr>
        <w:t>Page Title: About Us | {config.siteName}</w:t>
      </w:r>
    </w:p>
    <w:p>
      <w:pPr>
        <w:pStyle w:val="Heading2"/>
      </w:pPr>
      <w:r>
        <w:t>About</w:t>
      </w:r>
    </w:p>
    <w:p>
      <w:pPr>
        <w:pStyle w:val="Heading3"/>
      </w:pPr>
      <w:r>
        <w:t>Your Local  HVAC Family</w:t>
      </w:r>
    </w:p>
    <w:p>
      <w:pPr>
        <w:pStyle w:val="Heading3"/>
      </w:pPr>
      <w:r>
        <w:t>The  Promise</w:t>
      </w:r>
    </w:p>
    <w:p>
      <w:r>
        <w:t>At , we believe that staying comfortable in your own home shouldn't cost a fortune. As a family-owned and operated business, we know the value of a hard-earned dollar. That's why we've built our company on transparency, integrity, and treating every customer like a neighbor.</w:t>
      </w:r>
    </w:p>
    <w:p>
      <w:r>
        <w:t>We grew tired of seeing large corporate HVAC companies overcharging our community for basic repairs and installations. We decided to do things differently. When you call us, you get straight answers, honest assessments, and the most competitive service fees in town.</w:t>
      </w:r>
    </w:p>
    <w:p>
      <w:r>
        <w:t>We are proud to offer a true Price Match Guarantee. If you find a better price from another licensed local company, we won't just match it—we'll deliver superior service to prove why we should be your HVAC company for life.</w:t>
      </w:r>
    </w:p>
    <w:p>
      <w:r>
        <w:t>We don't just want to fix your AC today; we want to be the team you trust ten years from now. That is why we reward our returning customers with exclusive loyalty discounts on tune-ups, repairs, and system replacements.</w:t>
      </w:r>
    </w:p>
    <w:p>
      <w:r>
        <w:br w:type="page"/>
      </w:r>
    </w:p>
    <w:p>
      <w:pPr>
        <w:pStyle w:val="Heading1"/>
      </w:pPr>
      <w:r>
        <w:t>Services</w:t>
      </w:r>
    </w:p>
    <w:p>
      <w:r>
        <w:rPr>
          <w:color w:val="787878"/>
          <w:sz w:val="18"/>
        </w:rPr>
        <w:t>Page URL: /services</w:t>
      </w:r>
    </w:p>
    <w:p/>
    <w:p>
      <w:r>
        <w:rPr>
          <w:i/>
          <w:color w:val="505050"/>
          <w:sz w:val="20"/>
        </w:rPr>
        <w:t>Page Title: Our Services | {config.siteName}</w:t>
      </w:r>
    </w:p>
    <w:p>
      <w:pPr>
        <w:pStyle w:val="Heading2"/>
      </w:pPr>
      <w:r>
        <w:t>Our Services</w:t>
      </w:r>
    </w:p>
    <w:p>
      <w:pPr>
        <w:pStyle w:val="Heading3"/>
      </w:pPr>
      <w:r>
        <w:t>Everything Your Home Needs</w:t>
      </w:r>
    </w:p>
    <w:p>
      <w:pPr>
        <w:pStyle w:val="Heading3"/>
      </w:pPr>
      <w:r>
        <w:t>Explore Our Specialties</w:t>
      </w:r>
    </w:p>
    <w:p>
      <w:pPr>
        <w:pStyle w:val="Heading3"/>
      </w:pPr>
      <w:r>
        <w:t>Not Sure What You Need?</w:t>
      </w:r>
    </w:p>
    <w:p>
      <w:r>
        <w:t>Professional HVAC solutions for every season. From emergency repairs to new</w:t>
        <w:br/>
        <w:t xml:space="preserve">            installations — we keep  homes comfortable year-round.</w:t>
      </w:r>
    </w:p>
    <w:p>
      <w:r>
        <w:t>No problem — give us a call or fill out our form and we'll help you figure out</w:t>
        <w:br/>
        <w:t xml:space="preserve">            the right solution for your home.</w:t>
      </w:r>
    </w:p>
    <w:p>
      <w:r>
        <w:rPr>
          <w:b/>
        </w:rPr>
        <w:t>Heating Services</w:t>
      </w:r>
    </w:p>
    <w:p>
      <w:r>
        <w:rPr>
          <w:b/>
        </w:rPr>
        <w:t>Air Conditioning</w:t>
      </w:r>
    </w:p>
    <w:p>
      <w:r>
        <w:rPr>
          <w:b/>
        </w:rPr>
        <w:t>Water Heaters</w:t>
      </w:r>
    </w:p>
    <w:p>
      <w:r>
        <w:rPr>
          <w:b/>
        </w:rPr>
        <w:t>Indoor Air Quality</w:t>
      </w:r>
    </w:p>
    <w:p>
      <w:r>
        <w:br w:type="page"/>
      </w:r>
    </w:p>
    <w:p>
      <w:pPr>
        <w:pStyle w:val="Heading1"/>
      </w:pPr>
      <w:r>
        <w:t>Heating</w:t>
      </w:r>
    </w:p>
    <w:p>
      <w:r>
        <w:rPr>
          <w:color w:val="787878"/>
          <w:sz w:val="18"/>
        </w:rPr>
        <w:t>Page URL: /heating</w:t>
      </w:r>
    </w:p>
    <w:p/>
    <w:p>
      <w:r>
        <w:rPr>
          <w:i/>
          <w:color w:val="505050"/>
          <w:sz w:val="20"/>
        </w:rPr>
        <w:t>Page Title: Heating Services in {config.city} | {config.siteName}</w:t>
      </w:r>
    </w:p>
    <w:p>
      <w:pPr>
        <w:pStyle w:val="Heading2"/>
      </w:pPr>
      <w:r>
        <w:t>Heating Services</w:t>
      </w:r>
    </w:p>
    <w:p>
      <w:pPr>
        <w:pStyle w:val="Heading3"/>
      </w:pPr>
      <w:r>
        <w:t>Complete Heating Solutions</w:t>
      </w:r>
    </w:p>
    <w:p>
      <w:pPr>
        <w:pStyle w:val="Heading4"/>
      </w:pPr>
      <w:r>
        <w:t>Explore Our Heating Services:</w:t>
      </w:r>
    </w:p>
    <w:p>
      <w:pPr>
        <w:pStyle w:val="Heading4"/>
      </w:pPr>
      <w:r>
        <w:t>Why Choose ?</w:t>
      </w:r>
    </w:p>
    <w:p>
      <w:r>
        <w:t>Comprehensive solutions to keep your home warm and safe.</w:t>
      </w:r>
    </w:p>
    <w:p>
      <w:r>
        <w:t>At , we provide end-to-end heating solutions for homeowners in . Whether your furnace has completely broken down, or you are looking to upgrade to a high-efficiency system, our family-owned team is ready to help.</w:t>
      </w:r>
    </w:p>
    <w:p>
      <w:r>
        <w:t>We bring transparency, fair pricing, and a true Price Match Guarantee to every job. Fill out the form to schedule a service or get a free estimate!</w:t>
      </w:r>
    </w:p>
    <w:p>
      <w:pPr>
        <w:pStyle w:val="ListBullet"/>
      </w:pPr>
      <w:r>
        <w:t>• Furnace Repair - Fast, reliable fixes for all makes and models.</w:t>
      </w:r>
    </w:p>
    <w:p>
      <w:pPr>
        <w:pStyle w:val="ListBullet"/>
      </w:pPr>
      <w:r>
        <w:t>• Furnace Installation - Energy-efficient upgrades with competitive pricing.</w:t>
      </w:r>
    </w:p>
    <w:p>
      <w:pPr>
        <w:pStyle w:val="ListBullet"/>
      </w:pPr>
      <w:r>
        <w:t>• Furnace Tune-Ups - Preventative maintenance to stop breakdowns.</w:t>
      </w:r>
    </w:p>
    <w:p>
      <w:pPr>
        <w:pStyle w:val="ListBullet"/>
      </w:pPr>
      <w:r>
        <w:t>• Thermostats - Smart home integration for ultimate comfort control.</w:t>
      </w:r>
    </w:p>
    <w:p>
      <w:pPr>
        <w:pStyle w:val="ListBullet"/>
      </w:pPr>
      <w:r>
        <w:t>• Ductwork - Sealing and repairs to ensure even heating.</w:t>
      </w:r>
    </w:p>
    <w:p>
      <w:r>
        <w:br w:type="page"/>
      </w:r>
    </w:p>
    <w:p>
      <w:pPr>
        <w:pStyle w:val="Heading1"/>
      </w:pPr>
      <w:r>
        <w:t>Furnace Installation</w:t>
      </w:r>
    </w:p>
    <w:p>
      <w:r>
        <w:rPr>
          <w:color w:val="787878"/>
          <w:sz w:val="18"/>
        </w:rPr>
        <w:t>Page URL: /furnace-installation</w:t>
      </w:r>
    </w:p>
    <w:p/>
    <w:p>
      <w:r>
        <w:rPr>
          <w:i/>
          <w:color w:val="505050"/>
          <w:sz w:val="20"/>
        </w:rPr>
        <w:t>Page Title: Furnace Installation &amp; Replacement | {config.siteName}</w:t>
      </w:r>
    </w:p>
    <w:p>
      <w:pPr>
        <w:pStyle w:val="Heading2"/>
      </w:pPr>
      <w:r>
        <w:t>Furnace Installation</w:t>
      </w:r>
    </w:p>
    <w:p>
      <w:pPr>
        <w:pStyle w:val="Heading3"/>
      </w:pPr>
      <w:r>
        <w:t>Time for a Heating Upgrade?</w:t>
      </w:r>
    </w:p>
    <w:p>
      <w:pPr>
        <w:pStyle w:val="Heading4"/>
      </w:pPr>
      <w:r>
        <w:t>Why Choose Us for Installation?</w:t>
      </w:r>
    </w:p>
    <w:p>
      <w:pPr>
        <w:pStyle w:val="Heading4"/>
      </w:pPr>
      <w:r>
        <w:t>Protecting Your Investment</w:t>
      </w:r>
    </w:p>
    <w:p>
      <w:r>
        <w:t>Upgrade to reliable, energy-efficient comfort.</w:t>
      </w:r>
    </w:p>
    <w:p>
      <w:r>
        <w:t>No furnace lasts forever. If your current system is over 10-15 years old, requiring frequent repairs, or struggling to keep your home warm, it might be more cost-effective to replace it rather than continuing to patch it up.</w:t>
      </w:r>
    </w:p>
    <w:p>
      <w:r>
        <w:t>At , we specialize in installing high-efficiency heating systems tailored to the exact size and needs of your home in . A new system doesn't just improve your comfort; it can significantly lower your monthly energy bills.</w:t>
      </w:r>
    </w:p>
    <w:p>
      <w:r>
        <w:t>A furnace is only as good as the team that installs it. Improper installation is the leading cause of premature breakdowns. Our licensed professionals ensure every duct, wire, and pipe is perfectly calibrated for maximum efficiency and longevity.</w:t>
      </w:r>
    </w:p>
    <w:p>
      <w:pPr>
        <w:pStyle w:val="ListBullet"/>
      </w:pPr>
      <w:r>
        <w:t>• Free, no-pressure replacement estimates</w:t>
      </w:r>
    </w:p>
    <w:p>
      <w:pPr>
        <w:pStyle w:val="ListBullet"/>
      </w:pPr>
      <w:r>
        <w:t>• We Match Any Competitor's Price</w:t>
      </w:r>
    </w:p>
    <w:p>
      <w:pPr>
        <w:pStyle w:val="ListBullet"/>
      </w:pPr>
      <w:r>
        <w:t>• Flexible financing options available</w:t>
      </w:r>
    </w:p>
    <w:p>
      <w:pPr>
        <w:pStyle w:val="ListBullet"/>
      </w:pPr>
      <w:r>
        <w:t>• Clean, respectful, and uniformed installers</w:t>
      </w:r>
    </w:p>
    <w:p>
      <w:pPr>
        <w:pStyle w:val="ListBullet"/>
      </w:pPr>
      <w:r>
        <w:t>• We haul away your old system for free</w:t>
      </w:r>
    </w:p>
    <w:p>
      <w:r>
        <w:br w:type="page"/>
      </w:r>
    </w:p>
    <w:p>
      <w:pPr>
        <w:pStyle w:val="Heading1"/>
      </w:pPr>
      <w:r>
        <w:t>Furnace Repair</w:t>
      </w:r>
    </w:p>
    <w:p>
      <w:r>
        <w:rPr>
          <w:color w:val="787878"/>
          <w:sz w:val="18"/>
        </w:rPr>
        <w:t>Page URL: /furnace-repair</w:t>
      </w:r>
    </w:p>
    <w:p/>
    <w:p>
      <w:r>
        <w:rPr>
          <w:i/>
          <w:color w:val="505050"/>
          <w:sz w:val="20"/>
        </w:rPr>
        <w:t>Page Title: Furnace Repair in {config.city} | {config.siteName}</w:t>
      </w:r>
    </w:p>
    <w:p>
      <w:pPr>
        <w:pStyle w:val="Heading2"/>
      </w:pPr>
      <w:r>
        <w:t>Expert Furnace Repair</w:t>
      </w:r>
    </w:p>
    <w:p>
      <w:pPr>
        <w:pStyle w:val="Heading3"/>
      </w:pPr>
      <w:r>
        <w:t>Don't Stay in the Cold</w:t>
      </w:r>
    </w:p>
    <w:p>
      <w:pPr>
        <w:pStyle w:val="Heading4"/>
      </w:pPr>
      <w:r>
        <w:t>Signs You Need Furnace Repair:</w:t>
      </w:r>
    </w:p>
    <w:p>
      <w:pPr>
        <w:pStyle w:val="Heading4"/>
      </w:pPr>
      <w:r>
        <w:t>Our Family Guarantee</w:t>
      </w:r>
    </w:p>
    <w:p>
      <w:r>
        <w:t>Restoring your home's warmth fast, safely, and affordably.</w:t>
      </w:r>
    </w:p>
    <w:p>
      <w:r>
        <w:t>When your furnace stops working in the middle of a  winter night, you need a team you can rely on. As a family-owned business,  understands that a broken heater isn't just an inconvenience—it is a comfort emergency.</w:t>
      </w:r>
    </w:p>
    <w:p>
      <w:r>
        <w:t>Our expert technicians are trained to diagnose and repair all major makes and models. We carry fully stocked trucks to ensure that most heating repairs can be completed on the very first visit.</w:t>
      </w:r>
    </w:p>
    <w:p>
      <w:r>
        <w:t>We don't believe in aggressive sales tactics or hidden fees. We will provide a transparent diagnosis, upfront pricing, and our signature Price Match Guarantee before any work begins.</w:t>
      </w:r>
    </w:p>
    <w:p>
      <w:pPr>
        <w:pStyle w:val="ListBullet"/>
      </w:pPr>
      <w:r>
        <w:t>• Unusual noises (banging, squealing, or rattling)</w:t>
      </w:r>
    </w:p>
    <w:p>
      <w:pPr>
        <w:pStyle w:val="ListBullet"/>
      </w:pPr>
      <w:r>
        <w:t>• Blowing cold air instead of warm air</w:t>
      </w:r>
    </w:p>
    <w:p>
      <w:pPr>
        <w:pStyle w:val="ListBullet"/>
      </w:pPr>
      <w:r>
        <w:t>• Frequent cycling on and off</w:t>
      </w:r>
    </w:p>
    <w:p>
      <w:pPr>
        <w:pStyle w:val="ListBullet"/>
      </w:pPr>
      <w:r>
        <w:t>• Unexplained spikes in your energy bill</w:t>
      </w:r>
    </w:p>
    <w:p>
      <w:pPr>
        <w:pStyle w:val="ListBullet"/>
      </w:pPr>
      <w:r>
        <w:t>• Strange burning smells or gas odors</w:t>
      </w:r>
    </w:p>
    <w:p>
      <w:r>
        <w:br w:type="page"/>
      </w:r>
    </w:p>
    <w:p>
      <w:pPr>
        <w:pStyle w:val="Heading1"/>
      </w:pPr>
      <w:r>
        <w:t>Furnace Maintenance</w:t>
      </w:r>
    </w:p>
    <w:p>
      <w:r>
        <w:rPr>
          <w:color w:val="787878"/>
          <w:sz w:val="18"/>
        </w:rPr>
        <w:t>Page URL: /furnace-maintenance</w:t>
      </w:r>
    </w:p>
    <w:p/>
    <w:p>
      <w:r>
        <w:rPr>
          <w:i/>
          <w:color w:val="505050"/>
          <w:sz w:val="20"/>
        </w:rPr>
        <w:t>Page Title: Furnace Tune-Up &amp; Maintenance in {config.city} | {config.siteName}</w:t>
      </w:r>
    </w:p>
    <w:p>
      <w:pPr>
        <w:pStyle w:val="Heading2"/>
      </w:pPr>
      <w:r>
        <w:t>Furnace Tune-Up</w:t>
      </w:r>
    </w:p>
    <w:p>
      <w:pPr>
        <w:pStyle w:val="Heading3"/>
      </w:pPr>
      <w:r>
        <w:t>Stop Breakdowns Before They Happen</w:t>
      </w:r>
    </w:p>
    <w:p>
      <w:pPr>
        <w:pStyle w:val="Heading4"/>
      </w:pPr>
      <w:r>
        <w:t>What Our Tune-Up Includes:</w:t>
      </w:r>
    </w:p>
    <w:p>
      <w:pPr>
        <w:pStyle w:val="Heading4"/>
      </w:pPr>
      <w:r>
        <w:t>Join the Family Plan</w:t>
      </w:r>
    </w:p>
    <w:p>
      <w:r>
        <w:t>Preventative maintenance to keep your heater running flawlessly.</w:t>
      </w:r>
    </w:p>
    <w:p>
      <w:r>
        <w:t>Your furnace sits idle for most of the year in . Firing it up for the first cold night without a proper inspection is the #1 cause of unexpected breakdowns. Regular maintenance is the most cost-effective way to protect your heating system.</w:t>
      </w:r>
    </w:p>
    <w:p>
      <w:r>
        <w:t>At , our comprehensive heating tune-up ensures your system is safe, clean, and operating at peak efficiency. We catch small issues like worn sensors or dirty burners before they turn into expensive emergency repairs.</w:t>
      </w:r>
    </w:p>
    <w:p>
      <w:r>
        <w:t>Want to put your home's comfort on autopilot? Ask your technician about our Annual Maintenance Memberships. Members get priority scheduling, discounted repairs, and an annual tune-up included!</w:t>
      </w:r>
    </w:p>
    <w:p>
      <w:pPr>
        <w:pStyle w:val="ListBullet"/>
      </w:pPr>
      <w:r>
        <w:t>• Carbon monoxide and gas leak safety checks</w:t>
      </w:r>
    </w:p>
    <w:p>
      <w:pPr>
        <w:pStyle w:val="ListBullet"/>
      </w:pPr>
      <w:r>
        <w:t>• Cleaning and adjusting burner assemblies</w:t>
      </w:r>
    </w:p>
    <w:p>
      <w:pPr>
        <w:pStyle w:val="ListBullet"/>
      </w:pPr>
      <w:r>
        <w:t>• Inspecting the heat exchanger for dangerous cracks</w:t>
      </w:r>
    </w:p>
    <w:p>
      <w:pPr>
        <w:pStyle w:val="ListBullet"/>
      </w:pPr>
      <w:r>
        <w:t>• Testing ignition systems and safety controls</w:t>
      </w:r>
    </w:p>
    <w:p>
      <w:pPr>
        <w:pStyle w:val="ListBullet"/>
      </w:pPr>
      <w:r>
        <w:t>• Replacing or cleaning standard air filters</w:t>
      </w:r>
    </w:p>
    <w:p>
      <w:r>
        <w:br w:type="page"/>
      </w:r>
    </w:p>
    <w:p>
      <w:pPr>
        <w:pStyle w:val="Heading1"/>
      </w:pPr>
      <w:r>
        <w:t>Air Conditioning</w:t>
      </w:r>
    </w:p>
    <w:p>
      <w:r>
        <w:rPr>
          <w:color w:val="787878"/>
          <w:sz w:val="18"/>
        </w:rPr>
        <w:t>Page URL: /air-conditioning</w:t>
      </w:r>
    </w:p>
    <w:p/>
    <w:p>
      <w:r>
        <w:rPr>
          <w:i/>
          <w:color w:val="505050"/>
          <w:sz w:val="20"/>
        </w:rPr>
        <w:t>Page Title: Air Conditioning Services in {config.city} | {config.siteName}</w:t>
      </w:r>
    </w:p>
    <w:p>
      <w:pPr>
        <w:pStyle w:val="Heading2"/>
      </w:pPr>
      <w:r>
        <w:t>Air Conditioning Services</w:t>
      </w:r>
    </w:p>
    <w:p>
      <w:pPr>
        <w:pStyle w:val="Heading3"/>
      </w:pPr>
      <w:r>
        <w:t>Beat the Summer Heat</w:t>
      </w:r>
    </w:p>
    <w:p>
      <w:pPr>
        <w:pStyle w:val="Heading4"/>
      </w:pPr>
      <w:r>
        <w:t>Explore Our Cooling Services:</w:t>
      </w:r>
    </w:p>
    <w:p>
      <w:pPr>
        <w:pStyle w:val="Heading4"/>
      </w:pPr>
      <w:r>
        <w:t>Our Promise to You</w:t>
      </w:r>
    </w:p>
    <w:p>
      <w:r>
        <w:t>Keeping  cool all summer long.</w:t>
      </w:r>
    </w:p>
    <w:p>
      <w:r>
        <w:t>A reliable air conditioner is not a luxury in —it's a necessity. From emergency weekend repairs to full system replacements, our technicians are trained to handle the toughest AC problems with speed and precision.</w:t>
      </w:r>
    </w:p>
    <w:p>
      <w:r>
        <w:t>No high-pressure sales. No hidden fees. Just honest work and reliable cooling when you need it most. Use the form to book your service today!</w:t>
      </w:r>
    </w:p>
    <w:p>
      <w:pPr>
        <w:pStyle w:val="ListBullet"/>
      </w:pPr>
      <w:r>
        <w:t>• AC Repair - Rapid response to get the cold air flowing again.</w:t>
      </w:r>
    </w:p>
    <w:p>
      <w:pPr>
        <w:pStyle w:val="ListBullet"/>
      </w:pPr>
      <w:r>
        <w:t>• AC Replacement - High-efficiency systems perfectly sized for your home.</w:t>
      </w:r>
    </w:p>
    <w:p>
      <w:pPr>
        <w:pStyle w:val="ListBullet"/>
      </w:pPr>
      <w:r>
        <w:t>• AC Maintenance - Annual tune-ups to extend the life of your unit.</w:t>
      </w:r>
    </w:p>
    <w:p>
      <w:pPr>
        <w:pStyle w:val="ListBullet"/>
      </w:pPr>
      <w:r>
        <w:t>• Mini Splits - Ductless zone cooling for customized comfort.</w:t>
      </w:r>
    </w:p>
    <w:p>
      <w:r>
        <w:br w:type="page"/>
      </w:r>
    </w:p>
    <w:p>
      <w:pPr>
        <w:pStyle w:val="Heading1"/>
      </w:pPr>
      <w:r>
        <w:t>Air Conditioner Installation</w:t>
      </w:r>
    </w:p>
    <w:p>
      <w:r>
        <w:rPr>
          <w:color w:val="787878"/>
          <w:sz w:val="18"/>
        </w:rPr>
        <w:t>Page URL: /air-conditioner-installation</w:t>
      </w:r>
    </w:p>
    <w:p/>
    <w:p>
      <w:r>
        <w:rPr>
          <w:i/>
          <w:color w:val="505050"/>
          <w:sz w:val="20"/>
        </w:rPr>
        <w:t>Page Title: AC Replacement &amp; Installation | {config.siteName}</w:t>
      </w:r>
    </w:p>
    <w:p>
      <w:pPr>
        <w:pStyle w:val="Heading2"/>
      </w:pPr>
      <w:r>
        <w:t>AC Replacement</w:t>
      </w:r>
    </w:p>
    <w:p>
      <w:pPr>
        <w:pStyle w:val="Heading3"/>
      </w:pPr>
      <w:r>
        <w:t>Time to Upgrade Your Cooling?</w:t>
      </w:r>
    </w:p>
    <w:p>
      <w:pPr>
        <w:pStyle w:val="Heading4"/>
      </w:pPr>
      <w:r>
        <w:t>Benefits of a New AC System:</w:t>
      </w:r>
    </w:p>
    <w:p>
      <w:pPr>
        <w:pStyle w:val="Heading4"/>
      </w:pPr>
      <w:r>
        <w:t>Affordable Comfort</w:t>
      </w:r>
    </w:p>
    <w:p>
      <w:r>
        <w:t>Upgrade to reliable, energy-efficient cooling.</w:t>
      </w:r>
    </w:p>
    <w:p>
      <w:r>
        <w:t>If your air conditioner is over 10-15 years old, uses outdated R-22 Freon, or needs frequent repairs, it might be time for a replacement. Older units struggle to keep up with  summers and drain your wallet with high energy bills.</w:t>
      </w:r>
    </w:p>
    <w:p>
      <w:r>
        <w:t>At , we install top-tier, high-efficiency cooling systems designed to beat the heat while saving you money. We precisely calculate your home's cooling load so you get a system perfectly sized for your needs—no guessing involved.</w:t>
      </w:r>
    </w:p>
    <w:p>
      <w:r>
        <w:t>A new AC is a big investment, but we make it easy. We offer flexible financing options and will gladly price match any local competitor. Let us help you find the perfect system for your budget.</w:t>
      </w:r>
    </w:p>
    <w:p>
      <w:pPr>
        <w:pStyle w:val="ListBullet"/>
      </w:pPr>
      <w:r>
        <w:t>• Significantly lower monthly utility bills</w:t>
      </w:r>
    </w:p>
    <w:p>
      <w:pPr>
        <w:pStyle w:val="ListBullet"/>
      </w:pPr>
      <w:r>
        <w:t>• Quieter operation inside and outside your home</w:t>
      </w:r>
    </w:p>
    <w:p>
      <w:pPr>
        <w:pStyle w:val="ListBullet"/>
      </w:pPr>
      <w:r>
        <w:t>• Better humidity control and indoor air quality</w:t>
      </w:r>
    </w:p>
    <w:p>
      <w:pPr>
        <w:pStyle w:val="ListBullet"/>
      </w:pPr>
      <w:r>
        <w:t>• Peace of mind with a comprehensive manufacturer warranty</w:t>
      </w:r>
    </w:p>
    <w:p>
      <w:pPr>
        <w:pStyle w:val="ListBullet"/>
      </w:pPr>
      <w:r>
        <w:t>• Eco-friendly refrigerants that are safer for the environment</w:t>
      </w:r>
    </w:p>
    <w:p>
      <w:r>
        <w:br w:type="page"/>
      </w:r>
    </w:p>
    <w:p>
      <w:pPr>
        <w:pStyle w:val="Heading1"/>
      </w:pPr>
      <w:r>
        <w:t>Air Conditioning Repair</w:t>
      </w:r>
    </w:p>
    <w:p>
      <w:r>
        <w:rPr>
          <w:color w:val="787878"/>
          <w:sz w:val="18"/>
        </w:rPr>
        <w:t>Page URL: /air-conditioning-repair</w:t>
      </w:r>
    </w:p>
    <w:p/>
    <w:p>
      <w:r>
        <w:rPr>
          <w:i/>
          <w:color w:val="505050"/>
          <w:sz w:val="20"/>
        </w:rPr>
        <w:t>Page Title: AC Repair in {config.city} | Fast &amp; Reliable | {config.siteName}</w:t>
      </w:r>
    </w:p>
    <w:p>
      <w:pPr>
        <w:pStyle w:val="Heading2"/>
      </w:pPr>
      <w:r>
        <w:t>Expert AC Repair</w:t>
      </w:r>
    </w:p>
    <w:p>
      <w:pPr>
        <w:pStyle w:val="Heading3"/>
      </w:pPr>
      <w:r>
        <w:t>Don't Sweat a Broken AC</w:t>
      </w:r>
    </w:p>
    <w:p>
      <w:pPr>
        <w:pStyle w:val="Heading4"/>
      </w:pPr>
      <w:r>
        <w:t>Common Signs You Need AC Repair:</w:t>
      </w:r>
    </w:p>
    <w:p>
      <w:pPr>
        <w:pStyle w:val="Heading4"/>
      </w:pPr>
      <w:r>
        <w:t>Honest Pricing, Zero Pressure</w:t>
      </w:r>
    </w:p>
    <w:p>
      <w:r>
        <w:t>Fast, reliable relief when you need it most.</w:t>
      </w:r>
    </w:p>
    <w:p>
      <w:r>
        <w:t>When the summer heat hits , a broken air conditioner is more than just uncomfortable—it can be downright miserable. As a local, family-owned business,  is dedicated to restoring your home's comfort as quickly as possible.</w:t>
      </w:r>
    </w:p>
    <w:p>
      <w:r>
        <w:t>Our expert technicians arrive in fully-stocked trucks, ready to diagnose and fix most AC issues right on the spot. From blown capacitors to refrigerant leaks, we have the tools and experience to get the cold air flowing again.</w:t>
      </w:r>
    </w:p>
    <w:p>
      <w:r>
        <w:t>We believe in treating our neighbors right. Before we do any work, we will explain exactly what is wrong and give you a transparent price. Plus, with our Price Match Guarantee, you know you are always getting the best deal in town.</w:t>
      </w:r>
    </w:p>
    <w:p>
      <w:pPr>
        <w:pStyle w:val="ListBullet"/>
      </w:pPr>
      <w:r>
        <w:t>• Blowing warm or room-temperature air</w:t>
      </w:r>
    </w:p>
    <w:p>
      <w:pPr>
        <w:pStyle w:val="ListBullet"/>
      </w:pPr>
      <w:r>
        <w:t>• Weak airflow from your vents</w:t>
      </w:r>
    </w:p>
    <w:p>
      <w:pPr>
        <w:pStyle w:val="ListBullet"/>
      </w:pPr>
      <w:r>
        <w:t>• Strange buzzing, rattling, or squealing noises</w:t>
      </w:r>
    </w:p>
    <w:p>
      <w:pPr>
        <w:pStyle w:val="ListBullet"/>
      </w:pPr>
      <w:r>
        <w:t>• Ice building up on the outdoor or indoor coils</w:t>
      </w:r>
    </w:p>
    <w:p>
      <w:pPr>
        <w:pStyle w:val="ListBullet"/>
      </w:pPr>
      <w:r>
        <w:t>• AC constantly running without cooling the house</w:t>
      </w:r>
    </w:p>
    <w:p>
      <w:r>
        <w:br w:type="page"/>
      </w:r>
    </w:p>
    <w:p>
      <w:pPr>
        <w:pStyle w:val="Heading1"/>
      </w:pPr>
      <w:r>
        <w:t>Air Conditioning Maintenance</w:t>
      </w:r>
    </w:p>
    <w:p>
      <w:r>
        <w:rPr>
          <w:color w:val="787878"/>
          <w:sz w:val="18"/>
        </w:rPr>
        <w:t>Page URL: /air-conditioning-maintenance</w:t>
      </w:r>
    </w:p>
    <w:p/>
    <w:p>
      <w:r>
        <w:rPr>
          <w:i/>
          <w:color w:val="505050"/>
          <w:sz w:val="20"/>
        </w:rPr>
        <w:t>Page Title: AC Tune-Up &amp; Maintenance in {config.city} | {config.siteName}</w:t>
      </w:r>
    </w:p>
    <w:p>
      <w:pPr>
        <w:pStyle w:val="Heading2"/>
      </w:pPr>
      <w:r>
        <w:t>AC Tune-Up &amp; Maintenance</w:t>
      </w:r>
    </w:p>
    <w:p>
      <w:pPr>
        <w:pStyle w:val="Heading3"/>
      </w:pPr>
      <w:r>
        <w:t>Prepare for the Summer Heat</w:t>
      </w:r>
    </w:p>
    <w:p>
      <w:pPr>
        <w:pStyle w:val="Heading4"/>
      </w:pPr>
      <w:r>
        <w:t>What Our AC Tune-Up Includes:</w:t>
      </w:r>
    </w:p>
    <w:p>
      <w:pPr>
        <w:pStyle w:val="Heading4"/>
      </w:pPr>
      <w:r>
        <w:t>Never Forget a Tune-Up</w:t>
      </w:r>
    </w:p>
    <w:p>
      <w:r>
        <w:t>Keep your system running smoothly all summer long.</w:t>
      </w:r>
    </w:p>
    <w:p>
      <w:r>
        <w:t>The worst time to find out your AC is broken is on the hottest day of the year. Regular preventative maintenance is the absolute best way to extend the lifespan of your equipment and keep your energy bills low.</w:t>
      </w:r>
    </w:p>
    <w:p>
      <w:r>
        <w:t>A professional AC tune-up from  restores your system to peak efficiency. A clean, well-lubricated, and fully charged air conditioner doesn't have to work as hard, which saves you money every single month.</w:t>
      </w:r>
    </w:p>
    <w:p>
      <w:r>
        <w:t>Join our Annual Maintenance Plan to get your AC tune-up automatically scheduled every spring. Members also enjoy priority service and exclusive discounts on repairs!</w:t>
      </w:r>
    </w:p>
    <w:p>
      <w:pPr>
        <w:pStyle w:val="ListBullet"/>
      </w:pPr>
      <w:r>
        <w:t>• Checking and optimizing refrigerant (Freon) levels</w:t>
      </w:r>
    </w:p>
    <w:p>
      <w:pPr>
        <w:pStyle w:val="ListBullet"/>
      </w:pPr>
      <w:r>
        <w:t>• Cleaning the outdoor condenser coils to improve airflow</w:t>
      </w:r>
    </w:p>
    <w:p>
      <w:pPr>
        <w:pStyle w:val="ListBullet"/>
      </w:pPr>
      <w:r>
        <w:t>• Inspecting electrical connections and testing capacitors</w:t>
      </w:r>
    </w:p>
    <w:p>
      <w:pPr>
        <w:pStyle w:val="ListBullet"/>
      </w:pPr>
      <w:r>
        <w:t>• Clearing the condensate drain line to prevent water damage</w:t>
      </w:r>
    </w:p>
    <w:p>
      <w:pPr>
        <w:pStyle w:val="ListBullet"/>
      </w:pPr>
      <w:r>
        <w:t>• Calibrating the thermostat for accurate cooling</w:t>
      </w:r>
    </w:p>
    <w:p>
      <w:r>
        <w:br w:type="page"/>
      </w:r>
    </w:p>
    <w:p>
      <w:pPr>
        <w:pStyle w:val="Heading1"/>
      </w:pPr>
      <w:r>
        <w:t>Water Heaters</w:t>
      </w:r>
    </w:p>
    <w:p>
      <w:r>
        <w:rPr>
          <w:color w:val="787878"/>
          <w:sz w:val="18"/>
        </w:rPr>
        <w:t>Page URL: /water-heaters</w:t>
      </w:r>
    </w:p>
    <w:p/>
    <w:p>
      <w:r>
        <w:rPr>
          <w:i/>
          <w:color w:val="505050"/>
          <w:sz w:val="20"/>
        </w:rPr>
        <w:t>Page Title: Water Heater Services in {config.city} | {config.siteName}</w:t>
      </w:r>
    </w:p>
    <w:p>
      <w:pPr>
        <w:pStyle w:val="Heading2"/>
      </w:pPr>
      <w:r>
        <w:t>Water Heater Services</w:t>
      </w:r>
    </w:p>
    <w:p>
      <w:pPr>
        <w:pStyle w:val="Heading3"/>
      </w:pPr>
      <w:r>
        <w:t>End the Cold Showers</w:t>
      </w:r>
    </w:p>
    <w:p>
      <w:pPr>
        <w:pStyle w:val="Heading4"/>
      </w:pPr>
      <w:r>
        <w:t>Explore Our Hot Water Services:</w:t>
      </w:r>
    </w:p>
    <w:p>
      <w:pPr>
        <w:pStyle w:val="Heading4"/>
      </w:pPr>
      <w:r>
        <w:t>Get Your Free Estimate</w:t>
      </w:r>
    </w:p>
    <w:p>
      <w:r>
        <w:t>Reliable hot water solutions for your family.</w:t>
      </w:r>
    </w:p>
    <w:p>
      <w:r>
        <w:t>Your water heater works 24/7/365 to keep your home comfortable. When it fails, you need a team that acts fast.  specializes in traditional tank water heaters and modern tankless systems.</w:t>
      </w:r>
    </w:p>
    <w:p>
      <w:r>
        <w:t>Whether you need a quick repair or a total upgrade, fill out our form for a free, no-obligation quote.</w:t>
      </w:r>
    </w:p>
    <w:p>
      <w:pPr>
        <w:pStyle w:val="ListBullet"/>
      </w:pPr>
      <w:r>
        <w:t>• Water Heater Repair - Fixing leaks, pilot lights, and heating elements.</w:t>
      </w:r>
    </w:p>
    <w:p>
      <w:pPr>
        <w:pStyle w:val="ListBullet"/>
      </w:pPr>
      <w:r>
        <w:t>• Water Heater Replacement - Upgrading old, rusted tanks before they flood.</w:t>
      </w:r>
    </w:p>
    <w:p>
      <w:pPr>
        <w:pStyle w:val="ListBullet"/>
      </w:pPr>
      <w:r>
        <w:t>• Tankless Upgrades - Endless hot water and incredible energy savings.</w:t>
      </w:r>
    </w:p>
    <w:p>
      <w:r>
        <w:br w:type="page"/>
      </w:r>
    </w:p>
    <w:p>
      <w:pPr>
        <w:pStyle w:val="Heading1"/>
      </w:pPr>
      <w:r>
        <w:t>Water Heater Repair</w:t>
      </w:r>
    </w:p>
    <w:p>
      <w:r>
        <w:rPr>
          <w:color w:val="787878"/>
          <w:sz w:val="18"/>
        </w:rPr>
        <w:t>Page URL: /water-heater-repair</w:t>
      </w:r>
    </w:p>
    <w:p/>
    <w:p>
      <w:r>
        <w:rPr>
          <w:i/>
          <w:color w:val="505050"/>
          <w:sz w:val="20"/>
        </w:rPr>
        <w:t>Page Title: Water Heater Repair in {config.city} | {config.siteName}</w:t>
      </w:r>
    </w:p>
    <w:p>
      <w:pPr>
        <w:pStyle w:val="Heading2"/>
      </w:pPr>
      <w:r>
        <w:t>Water Heater Repair</w:t>
      </w:r>
    </w:p>
    <w:p>
      <w:pPr>
        <w:pStyle w:val="Heading3"/>
      </w:pPr>
      <w:r>
        <w:t>Bring Back the Hot Water</w:t>
      </w:r>
    </w:p>
    <w:p>
      <w:pPr>
        <w:pStyle w:val="Heading4"/>
      </w:pPr>
      <w:r>
        <w:t>Signs Your Water Heater Needs Repair:</w:t>
      </w:r>
    </w:p>
    <w:p>
      <w:pPr>
        <w:pStyle w:val="Heading4"/>
      </w:pPr>
      <w:r>
        <w:t>Repair vs. Replace</w:t>
      </w:r>
    </w:p>
    <w:p>
      <w:r>
        <w:t>Fast, reliable relief for cold showers and leaky tanks.</w:t>
      </w:r>
    </w:p>
    <w:p>
      <w:r>
        <w:t>There is nothing worse than stepping into the shower only to be hit by freezing cold water. Whether your pilot light won't stay lit, your heating element failed, or you're running out of hot water too quickly,  is here to help.</w:t>
      </w:r>
    </w:p>
    <w:p>
      <w:r>
        <w:t>Our expert technicians arrive fast and carry the parts needed to fix most standard gas and electric water heaters on the very first visit. We diagnose the issue honestly and give you a flat-rate price before any work begins.</w:t>
      </w:r>
    </w:p>
    <w:p>
      <w:r>
        <w:t>If your water heater is relatively new, a simple repair is usually the best route. However, if we find that your tank is severely rusted or cracked, we will honestly advise you on replacement options using our Price Match Guarantee.</w:t>
      </w:r>
    </w:p>
    <w:p>
      <w:pPr>
        <w:pStyle w:val="ListBullet"/>
      </w:pPr>
      <w:r>
        <w:t>• Water is lukewarm or goes cold rapidly</w:t>
      </w:r>
    </w:p>
    <w:p>
      <w:pPr>
        <w:pStyle w:val="ListBullet"/>
      </w:pPr>
      <w:r>
        <w:t>• Rumbling, popping, or banging noises from the tank</w:t>
      </w:r>
    </w:p>
    <w:p>
      <w:pPr>
        <w:pStyle w:val="ListBullet"/>
      </w:pPr>
      <w:r>
        <w:t>• Rusty, discolored, or foul-smelling hot water</w:t>
      </w:r>
    </w:p>
    <w:p>
      <w:pPr>
        <w:pStyle w:val="ListBullet"/>
      </w:pPr>
      <w:r>
        <w:t>• Small puddles or moisture around the base of the unit</w:t>
      </w:r>
    </w:p>
    <w:p>
      <w:pPr>
        <w:pStyle w:val="ListBullet"/>
      </w:pPr>
      <w:r>
        <w:t>• The pilot light keeps going out</w:t>
      </w:r>
    </w:p>
    <w:p>
      <w:r>
        <w:br w:type="page"/>
      </w:r>
    </w:p>
    <w:p>
      <w:pPr>
        <w:pStyle w:val="Heading1"/>
      </w:pPr>
      <w:r>
        <w:t>Water Heater Replacement</w:t>
      </w:r>
    </w:p>
    <w:p>
      <w:r>
        <w:rPr>
          <w:color w:val="787878"/>
          <w:sz w:val="18"/>
        </w:rPr>
        <w:t>Page URL: /water-heater-replacement</w:t>
      </w:r>
    </w:p>
    <w:p/>
    <w:p>
      <w:r>
        <w:rPr>
          <w:i/>
          <w:color w:val="505050"/>
          <w:sz w:val="20"/>
        </w:rPr>
        <w:t>Page Title: Water Heater Replacement &amp; Installation | {config.siteName}</w:t>
      </w:r>
    </w:p>
    <w:p>
      <w:pPr>
        <w:pStyle w:val="Heading2"/>
      </w:pPr>
      <w:r>
        <w:t>Water Heater Replacement</w:t>
      </w:r>
    </w:p>
    <w:p>
      <w:pPr>
        <w:pStyle w:val="Heading3"/>
      </w:pPr>
      <w:r>
        <w:t>Upgrade Before It Floods</w:t>
      </w:r>
    </w:p>
    <w:p>
      <w:pPr>
        <w:pStyle w:val="Heading4"/>
      </w:pPr>
      <w:r>
        <w:t>Why Replace Your Water Heater With Us?</w:t>
      </w:r>
    </w:p>
    <w:p>
      <w:pPr>
        <w:pStyle w:val="Heading4"/>
      </w:pPr>
      <w:r>
        <w:t>Affordable Upgrades</w:t>
      </w:r>
    </w:p>
    <w:p>
      <w:r>
        <w:t>Reliable, energy-efficient hot water for your whole home.</w:t>
      </w:r>
    </w:p>
    <w:p>
      <w:r>
        <w:t>Traditional tank water heaters typically last between 8 and 12 years. If yours is reaching that age, replacing it proactively can save you from a catastrophic leak that ruins your floors and drywall.</w:t>
      </w:r>
    </w:p>
    <w:p>
      <w:r>
        <w:t>At , we install premium, energy-efficient gas and electric water heaters designed to provide reliable hot water for your family. We handle the heavy lifting, the permits, and the safe disposal of your old, rusted tank.</w:t>
      </w:r>
    </w:p>
    <w:p>
      <w:r>
        <w:t>We know a new water heater is usually an unexpected expense. That is why our family business offers highly competitive rates and flexible financing options to ensure you don't have to break the bank for a hot shower.</w:t>
      </w:r>
    </w:p>
    <w:p>
      <w:pPr>
        <w:pStyle w:val="ListBullet"/>
      </w:pPr>
      <w:r>
        <w:t>• Free, transparent estimates on new installations</w:t>
      </w:r>
    </w:p>
    <w:p>
      <w:pPr>
        <w:pStyle w:val="ListBullet"/>
      </w:pPr>
      <w:r>
        <w:t>• We Match Any Competitor's Price</w:t>
      </w:r>
    </w:p>
    <w:p>
      <w:pPr>
        <w:pStyle w:val="ListBullet"/>
      </w:pPr>
      <w:r>
        <w:t>• Code-compliant installations for your family's safety</w:t>
      </w:r>
    </w:p>
    <w:p>
      <w:pPr>
        <w:pStyle w:val="ListBullet"/>
      </w:pPr>
      <w:r>
        <w:t>• Better insulation means lower gas or electric bills</w:t>
      </w:r>
    </w:p>
    <w:p>
      <w:pPr>
        <w:pStyle w:val="ListBullet"/>
      </w:pPr>
      <w:r>
        <w:t>• Full haul-away and disposal of your old unit</w:t>
      </w:r>
    </w:p>
    <w:p>
      <w:r>
        <w:br w:type="page"/>
      </w:r>
    </w:p>
    <w:p>
      <w:pPr>
        <w:pStyle w:val="Heading1"/>
      </w:pPr>
      <w:r>
        <w:t>Tankless Water Heaters</w:t>
      </w:r>
    </w:p>
    <w:p>
      <w:r>
        <w:rPr>
          <w:color w:val="787878"/>
          <w:sz w:val="18"/>
        </w:rPr>
        <w:t>Page URL: /tankless-water-heaters</w:t>
      </w:r>
    </w:p>
    <w:p/>
    <w:p>
      <w:r>
        <w:rPr>
          <w:i/>
          <w:color w:val="505050"/>
          <w:sz w:val="20"/>
        </w:rPr>
        <w:t>Page Title: Tankless Water Heater Installation | {config.siteName}</w:t>
      </w:r>
    </w:p>
    <w:p>
      <w:pPr>
        <w:pStyle w:val="Heading2"/>
      </w:pPr>
      <w:r>
        <w:t>Tankless Upgrades</w:t>
      </w:r>
    </w:p>
    <w:p>
      <w:pPr>
        <w:pStyle w:val="Heading3"/>
      </w:pPr>
      <w:r>
        <w:t>Never Run Out of Hot Water Again</w:t>
      </w:r>
    </w:p>
    <w:p>
      <w:pPr>
        <w:pStyle w:val="Heading4"/>
      </w:pPr>
      <w:r>
        <w:t>The Tankless Advantage:</w:t>
      </w:r>
    </w:p>
    <w:p>
      <w:pPr>
        <w:pStyle w:val="Heading4"/>
      </w:pPr>
      <w:r>
        <w:t>Is Tankless Right For You?</w:t>
      </w:r>
    </w:p>
    <w:p>
      <w:r>
        <w:t>Endless hot water, exactly when you need it.</w:t>
      </w:r>
    </w:p>
    <w:p>
      <w:r>
        <w:t>Tired of being the last one in the shower and getting stuck with freezing water? A tankless water heater completely eliminates that problem. By heating water on-demand as it flows through the unit, you get a continuous, endless supply of hot water for showers, laundry, and dishes.</w:t>
      </w:r>
    </w:p>
    <w:p>
      <w:r>
        <w:t>Because tankless systems don't waste energy keeping 50 gallons of water hot 24/7, they are incredibly energy-efficient.  specializes in upgrading older homes in  to these modern, space-saving systems.</w:t>
      </w:r>
    </w:p>
    <w:p>
      <w:r>
        <w:t>Tankless systems require specific gas line sizing and venting. Schedule a free estimate today, and our experts will evaluate your home to ensure a tankless upgrade is the perfect fit for your needs and budget.</w:t>
      </w:r>
    </w:p>
    <w:p>
      <w:pPr>
        <w:pStyle w:val="ListBullet"/>
      </w:pPr>
      <w:r>
        <w:t>• Endless hot water for large families and luxury showers</w:t>
      </w:r>
    </w:p>
    <w:p>
      <w:pPr>
        <w:pStyle w:val="ListBullet"/>
      </w:pPr>
      <w:r>
        <w:t>• Massive space savings (mounts cleanly on the wall)</w:t>
      </w:r>
    </w:p>
    <w:p>
      <w:pPr>
        <w:pStyle w:val="ListBullet"/>
      </w:pPr>
      <w:r>
        <w:t>• Up to 30% more energy-efficient than traditional tanks</w:t>
      </w:r>
    </w:p>
    <w:p>
      <w:pPr>
        <w:pStyle w:val="ListBullet"/>
      </w:pPr>
      <w:r>
        <w:t>• Longer lifespan (can last 20+ years with maintenance)</w:t>
      </w:r>
    </w:p>
    <w:p>
      <w:pPr>
        <w:pStyle w:val="ListBullet"/>
      </w:pPr>
      <w:r>
        <w:t>• Zero risk of a massive 50-gallon tank flooding your garage</w:t>
      </w:r>
    </w:p>
    <w:p>
      <w:r>
        <w:br w:type="page"/>
      </w:r>
    </w:p>
    <w:p>
      <w:pPr>
        <w:pStyle w:val="Heading1"/>
      </w:pPr>
      <w:r>
        <w:t>Duct Cleaning</w:t>
      </w:r>
    </w:p>
    <w:p>
      <w:r>
        <w:rPr>
          <w:color w:val="787878"/>
          <w:sz w:val="18"/>
        </w:rPr>
        <w:t>Page URL: /duct-cleaning</w:t>
      </w:r>
    </w:p>
    <w:p/>
    <w:p>
      <w:r>
        <w:rPr>
          <w:i/>
          <w:color w:val="505050"/>
          <w:sz w:val="20"/>
        </w:rPr>
        <w:t>Page Title: Ductwork Repair &amp; Installation | {config.siteName}</w:t>
      </w:r>
    </w:p>
    <w:p>
      <w:pPr>
        <w:pStyle w:val="Heading2"/>
      </w:pPr>
      <w:r>
        <w:t>Ductwork Services</w:t>
      </w:r>
    </w:p>
    <w:p>
      <w:pPr>
        <w:pStyle w:val="Heading3"/>
      </w:pPr>
      <w:r>
        <w:t>The Lungs of Your Home</w:t>
      </w:r>
    </w:p>
    <w:p>
      <w:pPr>
        <w:pStyle w:val="Heading4"/>
      </w:pPr>
      <w:r>
        <w:t>Signs You Have Bad Ductwork:</w:t>
      </w:r>
    </w:p>
    <w:p>
      <w:pPr>
        <w:pStyle w:val="Heading4"/>
      </w:pPr>
      <w:r>
        <w:t>Stop Paying to Heat the Attic</w:t>
      </w:r>
    </w:p>
    <w:p>
      <w:r>
        <w:t>Breathe easier and improve your system's airflow.</w:t>
      </w:r>
    </w:p>
    <w:p>
      <w:r>
        <w:t>You can have the most expensive, high-efficiency HVAC system in the world, but if your ductwork is leaky, crushed, or improperly sized, you are quite literally blowing your money into your attic.</w:t>
      </w:r>
    </w:p>
    <w:p>
      <w:r>
        <w:t>At , we look at the whole picture. We provide comprehensive duct testing, sealing, repair, and complete ductwork replacement to ensure the air you pay to heat and cool actually reaches your living spaces.</w:t>
      </w:r>
    </w:p>
    <w:p>
      <w:r>
        <w:t>According to the Department of Energy, a typical home loses up to 30% of its conditioned air through leaky ducts. Let our family-owned team inspect, seal, and insulate your ductwork so you can stop wasting energy and start enjoying even temperatures in every room.</w:t>
      </w:r>
    </w:p>
    <w:p>
      <w:pPr>
        <w:pStyle w:val="ListBullet"/>
      </w:pPr>
      <w:r>
        <w:t>• Hot and cold spots in different rooms</w:t>
      </w:r>
    </w:p>
    <w:p>
      <w:pPr>
        <w:pStyle w:val="ListBullet"/>
      </w:pPr>
      <w:r>
        <w:t>• Unusually dusty home despite regular cleaning</w:t>
      </w:r>
    </w:p>
    <w:p>
      <w:pPr>
        <w:pStyle w:val="ListBullet"/>
      </w:pPr>
      <w:r>
        <w:t>• High energy bills caused by air escaping into the attic</w:t>
      </w:r>
    </w:p>
    <w:p>
      <w:pPr>
        <w:pStyle w:val="ListBullet"/>
      </w:pPr>
      <w:r>
        <w:t>• Rattling or whistling noises when the system is on</w:t>
      </w:r>
    </w:p>
    <w:p>
      <w:pPr>
        <w:pStyle w:val="ListBullet"/>
      </w:pPr>
      <w:r>
        <w:t>• Strange odors circulating through the vents</w:t>
      </w:r>
    </w:p>
    <w:p>
      <w:r>
        <w:br w:type="page"/>
      </w:r>
    </w:p>
    <w:p>
      <w:pPr>
        <w:pStyle w:val="Heading1"/>
      </w:pPr>
      <w:r>
        <w:t>Mini Splits</w:t>
      </w:r>
    </w:p>
    <w:p>
      <w:r>
        <w:rPr>
          <w:color w:val="787878"/>
          <w:sz w:val="18"/>
        </w:rPr>
        <w:t>Page URL: /mini-splits</w:t>
      </w:r>
    </w:p>
    <w:p/>
    <w:p>
      <w:r>
        <w:rPr>
          <w:i/>
          <w:color w:val="505050"/>
          <w:sz w:val="20"/>
        </w:rPr>
        <w:t>Page Title: Ductless Mini Splits | Installation &amp; Repair | {config.siteName}</w:t>
      </w:r>
    </w:p>
    <w:p>
      <w:pPr>
        <w:pStyle w:val="Heading2"/>
      </w:pPr>
      <w:r>
        <w:t>Ductless Mini Splits</w:t>
      </w:r>
    </w:p>
    <w:p>
      <w:pPr>
        <w:pStyle w:val="Heading3"/>
      </w:pPr>
      <w:r>
        <w:t>Custom Comfort for Every Room</w:t>
      </w:r>
    </w:p>
    <w:p>
      <w:pPr>
        <w:pStyle w:val="Heading4"/>
      </w:pPr>
      <w:r>
        <w:t>Why Choose a Mini Split?</w:t>
      </w:r>
    </w:p>
    <w:p>
      <w:pPr>
        <w:pStyle w:val="Heading4"/>
      </w:pPr>
      <w:r>
        <w:t>Mini Split Repair &amp; Service</w:t>
      </w:r>
    </w:p>
    <w:p>
      <w:r>
        <w:t>Targeted comfort without the need for ductwork.</w:t>
      </w:r>
    </w:p>
    <w:p>
      <w:r>
        <w:t>Do you have a room that is always too hot, an uninsulated garage, or an older home without ductwork? A ductless mini split system is the perfect solution. These ultra-efficient systems provide targeted cooling (and heating!) exactly where you need it.</w:t>
      </w:r>
    </w:p>
    <w:p>
      <w:r>
        <w:t>Unlike traditional central AC, mini splits operate on a "zone" system. This means you can cool the living room during the day without wasting energy cooling the bedrooms, putting you in total control of your comfort and utility bills.</w:t>
      </w:r>
    </w:p>
    <w:p>
      <w:r>
        <w:t>Already have a ductless system? Our skilled technicians can handle routine maintenance, deep cleanings, and complex repairs to keep your mini split operating perfectly.</w:t>
      </w:r>
    </w:p>
    <w:p>
      <w:pPr>
        <w:pStyle w:val="ListBullet"/>
      </w:pPr>
      <w:r>
        <w:t>• Quick and minimally invasive installation (no major construction)</w:t>
      </w:r>
    </w:p>
    <w:p>
      <w:pPr>
        <w:pStyle w:val="ListBullet"/>
      </w:pPr>
      <w:r>
        <w:t>• Whisper-quiet operation indoors and outdoors</w:t>
      </w:r>
    </w:p>
    <w:p>
      <w:pPr>
        <w:pStyle w:val="ListBullet"/>
      </w:pPr>
      <w:r>
        <w:t>• Unmatched energy efficiency (some of the highest SEER ratings available)</w:t>
      </w:r>
    </w:p>
    <w:p>
      <w:pPr>
        <w:pStyle w:val="ListBullet"/>
      </w:pPr>
      <w:r>
        <w:t>• Built-in heating capabilities for year-round comfort</w:t>
      </w:r>
    </w:p>
    <w:p>
      <w:pPr>
        <w:pStyle w:val="ListBullet"/>
      </w:pPr>
      <w:r>
        <w:t>• Perfect for home additions, sunrooms, and converted garages</w:t>
      </w:r>
    </w:p>
    <w:p>
      <w:r>
        <w:br w:type="page"/>
      </w:r>
    </w:p>
    <w:p>
      <w:pPr>
        <w:pStyle w:val="Heading1"/>
      </w:pPr>
      <w:r>
        <w:t>Thermostats</w:t>
      </w:r>
    </w:p>
    <w:p>
      <w:r>
        <w:rPr>
          <w:color w:val="787878"/>
          <w:sz w:val="18"/>
        </w:rPr>
        <w:t>Page URL: /thermostats</w:t>
      </w:r>
    </w:p>
    <w:p/>
    <w:p>
      <w:r>
        <w:rPr>
          <w:i/>
          <w:color w:val="505050"/>
          <w:sz w:val="20"/>
        </w:rPr>
        <w:t>Page Title: Smart Thermostat Installation | {config.siteName}</w:t>
      </w:r>
    </w:p>
    <w:p>
      <w:pPr>
        <w:pStyle w:val="Heading2"/>
      </w:pPr>
      <w:r>
        <w:t>Thermostat Services</w:t>
      </w:r>
    </w:p>
    <w:p>
      <w:pPr>
        <w:pStyle w:val="Heading3"/>
      </w:pPr>
      <w:r>
        <w:t>Take Control of Your Comfort</w:t>
      </w:r>
    </w:p>
    <w:p>
      <w:pPr>
        <w:pStyle w:val="Heading4"/>
      </w:pPr>
      <w:r>
        <w:t>Why Upgrade to a Smart Thermostat?</w:t>
      </w:r>
    </w:p>
    <w:p>
      <w:pPr>
        <w:pStyle w:val="Heading4"/>
      </w:pPr>
      <w:r>
        <w:t>Blank Screen?</w:t>
      </w:r>
    </w:p>
    <w:p>
      <w:r>
        <w:t>Upgrade your home's brain for ultimate comfort and efficiency.</w:t>
      </w:r>
    </w:p>
    <w:p>
      <w:r>
        <w:t>Your thermostat is the command center of your HVAC system. If it is outdated, miscalibrated, or broken, your furnace and AC will never run efficiently—no matter how new they are.</w:t>
      </w:r>
    </w:p>
    <w:p>
      <w:r>
        <w:t>can help you troubleshoot a stubborn thermostat or seamlessly upgrade your home to the latest smart Wi-Fi models. We handle the complex wiring so you don't have to guess.</w:t>
      </w:r>
    </w:p>
    <w:p>
      <w:r>
        <w:t>If your thermostat is blank or unresponsive, don't panic. It might just be a blown fuse or a wiring issue at the furnace control board. Book a service call today and our technicians will track down the exact electrical issue.</w:t>
      </w:r>
    </w:p>
    <w:p>
      <w:pPr>
        <w:pStyle w:val="ListBullet"/>
      </w:pPr>
      <w:r>
        <w:t>• Control your home's temperature from your smartphone anywhere</w:t>
      </w:r>
    </w:p>
    <w:p>
      <w:pPr>
        <w:pStyle w:val="ListBullet"/>
      </w:pPr>
      <w:r>
        <w:t>• Automatically adjust temps when you leave to save energy</w:t>
      </w:r>
    </w:p>
    <w:p>
      <w:pPr>
        <w:pStyle w:val="ListBullet"/>
      </w:pPr>
      <w:r>
        <w:t>• Track your energy usage and get maintenance reminders</w:t>
      </w:r>
    </w:p>
    <w:p>
      <w:pPr>
        <w:pStyle w:val="ListBullet"/>
      </w:pPr>
      <w:r>
        <w:t>• Compatible with smart home hubs like Alexa and Google Home</w:t>
      </w:r>
    </w:p>
    <w:p>
      <w:pPr>
        <w:pStyle w:val="ListBullet"/>
      </w:pPr>
      <w:r>
        <w:t>• We install major brands like Nest, Ecobee, and Honeywell</w:t>
      </w:r>
    </w:p>
    <w:p>
      <w:r>
        <w:br w:type="page"/>
      </w:r>
    </w:p>
    <w:p>
      <w:pPr>
        <w:pStyle w:val="Heading1"/>
      </w:pPr>
      <w:r>
        <w:t>Memberships</w:t>
      </w:r>
    </w:p>
    <w:p>
      <w:r>
        <w:rPr>
          <w:color w:val="787878"/>
          <w:sz w:val="18"/>
        </w:rPr>
        <w:t>Page URL: /memberships</w:t>
      </w:r>
    </w:p>
    <w:p/>
    <w:p>
      <w:r>
        <w:rPr>
          <w:i/>
          <w:color w:val="505050"/>
          <w:sz w:val="20"/>
        </w:rPr>
        <w:t>Page Title: Annual Maintenance &amp; VIP Plan | {config.siteName}</w:t>
      </w:r>
    </w:p>
    <w:p>
      <w:pPr>
        <w:pStyle w:val="Heading2"/>
      </w:pPr>
      <w:r>
        <w:t>The  Family Plan</w:t>
      </w:r>
    </w:p>
    <w:p>
      <w:pPr>
        <w:pStyle w:val="Heading3"/>
      </w:pPr>
      <w:r>
        <w:t>Comfort You Can Count On</w:t>
      </w:r>
    </w:p>
    <w:p>
      <w:pPr>
        <w:pStyle w:val="Heading4"/>
      </w:pPr>
      <w:r>
        <w:t>Exclusive Member Benefits:</w:t>
      </w:r>
    </w:p>
    <w:p>
      <w:pPr>
        <w:pStyle w:val="Heading4"/>
      </w:pPr>
      <w:r>
        <w:t>Join the Family Today</w:t>
      </w:r>
    </w:p>
    <w:p>
      <w:r>
        <w:t>Annual maintenance made easy, affordable, and stress-free.</w:t>
      </w:r>
    </w:p>
    <w:p>
      <w:r>
        <w:t>Your HVAC system is the most expensive appliance in your home. Just like your car needs regular oil changes, your heating and cooling system needs annual tune-ups to survive the extreme weather in .</w:t>
      </w:r>
    </w:p>
    <w:p>
      <w:r>
        <w:t>We created the  Family Plan to take the guesswork out of home maintenance. For one low annual price, we automatically handle your Spring AC tune-up and your Fall Furnace tune-up, ensuring your system is safe and efficient year-round.</w:t>
      </w:r>
    </w:p>
    <w:p>
      <w:r>
        <w:t>Stop worrying about sudden breakdowns and start saving money on your utility bills. Fill out the form to request more information or to sign up for your Annual Maintenance membership today!</w:t>
      </w:r>
    </w:p>
    <w:p>
      <w:pPr>
        <w:pStyle w:val="ListBullet"/>
      </w:pPr>
      <w:r>
        <w:t>• Two Annual Tune-Ups: One for cooling, one for heating.</w:t>
      </w:r>
    </w:p>
    <w:p>
      <w:pPr>
        <w:pStyle w:val="ListBullet"/>
      </w:pPr>
      <w:r>
        <w:t>• Priority Scheduling: Skip the line during busy summer and winter rushes.</w:t>
      </w:r>
    </w:p>
    <w:p>
      <w:pPr>
        <w:pStyle w:val="ListBullet"/>
      </w:pPr>
      <w:r>
        <w:t>• Loyalty Discounts: Enjoy a 15% discount on all parts and repair services.</w:t>
      </w:r>
    </w:p>
    <w:p>
      <w:pPr>
        <w:pStyle w:val="ListBullet"/>
      </w:pPr>
      <w:r>
        <w:t>• No Emergency Fees: Never pay overtime rates for after-hours emergency calls.</w:t>
      </w:r>
    </w:p>
    <w:p>
      <w:pPr>
        <w:pStyle w:val="ListBullet"/>
      </w:pPr>
      <w:r>
        <w:t>• Extended Lifespan: Regular maintenance doubles the life of your equipment.</w:t>
      </w:r>
    </w:p>
    <w:p>
      <w:r>
        <w:br w:type="page"/>
      </w:r>
    </w:p>
    <w:p>
      <w:pPr>
        <w:pStyle w:val="Heading1"/>
      </w:pPr>
      <w:r>
        <w:t>Financing</w:t>
      </w:r>
    </w:p>
    <w:p>
      <w:r>
        <w:rPr>
          <w:color w:val="787878"/>
          <w:sz w:val="18"/>
        </w:rPr>
        <w:t>Page URL: /financing</w:t>
      </w:r>
    </w:p>
    <w:p/>
    <w:p>
      <w:r>
        <w:rPr>
          <w:i/>
          <w:color w:val="505050"/>
          <w:sz w:val="20"/>
        </w:rPr>
        <w:t>Page Title: HVAC Financing in {config.city} | {config.siteName}</w:t>
      </w:r>
    </w:p>
    <w:p>
      <w:pPr>
        <w:pStyle w:val="Heading2"/>
      </w:pPr>
      <w:r>
        <w:t>HVAC Financing Options</w:t>
      </w:r>
    </w:p>
    <w:p>
      <w:pPr>
        <w:pStyle w:val="Heading3"/>
      </w:pPr>
      <w:r>
        <w:t>Comfort Doesn't Have to Wait</w:t>
      </w:r>
    </w:p>
    <w:p>
      <w:pPr>
        <w:pStyle w:val="Heading4"/>
      </w:pPr>
      <w:r>
        <w:t>Benefits of Financing with Us:</w:t>
      </w:r>
    </w:p>
    <w:p>
      <w:pPr>
        <w:pStyle w:val="Heading4"/>
      </w:pPr>
      <w:r>
        <w:t>How It Works</w:t>
      </w:r>
    </w:p>
    <w:p>
      <w:r>
        <w:t>Get the comfort you need today, and pay over time.</w:t>
      </w:r>
    </w:p>
    <w:p>
      <w:r>
        <w:t>At , we understand that a sudden furnace breakdown or the need for a new air conditioning system is rarely planned. We don't want you to have to sacrifice your family's comfort just because an unexpected expense popped up.</w:t>
      </w:r>
    </w:p>
    <w:p>
      <w:r>
        <w:t>That is why we offer flexible, consumer-friendly financing options to help you break up the cost of a new HVAC installation or major repair into manageable monthly payments.</w:t>
      </w:r>
    </w:p>
    <w:p>
      <w:r>
        <w:t>Getting approved is quick and easy. Our technicians can walk you through the simple application process right at your kitchen table, or you can get pre-approved before we even arrive.</w:t>
      </w:r>
    </w:p>
    <w:p>
      <w:r>
        <w:t>Ready to explore your options? Fill out the form on this page to request a free estimate and ask about our current financing specials!</w:t>
      </w:r>
    </w:p>
    <w:p>
      <w:pPr>
        <w:pStyle w:val="ListBullet"/>
      </w:pPr>
      <w:r>
        <w:t>• Fast Approvals: Get a decision in minutes so we can start your project immediately.</w:t>
      </w:r>
    </w:p>
    <w:p>
      <w:pPr>
        <w:pStyle w:val="ListBullet"/>
      </w:pPr>
      <w:r>
        <w:t>• Low Monthly Payments: Options designed to fit comfortably within your family's budget.</w:t>
      </w:r>
    </w:p>
    <w:p>
      <w:pPr>
        <w:pStyle w:val="ListBullet"/>
      </w:pPr>
      <w:r>
        <w:t>• No Hidden Fees: Transparent terms and straightforward agreements.</w:t>
      </w:r>
    </w:p>
    <w:p>
      <w:pPr>
        <w:pStyle w:val="ListBullet"/>
      </w:pPr>
      <w:r>
        <w:t>• Keep Your Cash: Preserve your savings and emergency funds for when you really need them.</w:t>
      </w:r>
    </w:p>
    <w:p>
      <w:r>
        <w:br w:type="page"/>
      </w:r>
    </w:p>
    <w:p>
      <w:pPr>
        <w:pStyle w:val="Heading1"/>
      </w:pPr>
      <w:r>
        <w:t>Guarantee</w:t>
      </w:r>
    </w:p>
    <w:p>
      <w:r>
        <w:rPr>
          <w:color w:val="787878"/>
          <w:sz w:val="18"/>
        </w:rPr>
        <w:t>Page URL: /guarantee</w:t>
      </w:r>
    </w:p>
    <w:p/>
    <w:p>
      <w:r>
        <w:rPr>
          <w:i/>
          <w:color w:val="505050"/>
          <w:sz w:val="20"/>
        </w:rPr>
        <w:t>Page Title: Our Guarantees | {config.siteName}</w:t>
      </w:r>
    </w:p>
    <w:p>
      <w:pPr>
        <w:pStyle w:val="Heading2"/>
      </w:pPr>
      <w:r>
        <w:t>The  Guarantee</w:t>
      </w:r>
    </w:p>
    <w:p>
      <w:pPr>
        <w:pStyle w:val="Heading3"/>
      </w:pPr>
      <w:r>
        <w:t>Why Trust ?</w:t>
      </w:r>
    </w:p>
    <w:p>
      <w:pPr>
        <w:pStyle w:val="Heading4"/>
      </w:pPr>
      <w:r>
        <w:t>1. The True Price Match Guarantee</w:t>
      </w:r>
    </w:p>
    <w:p>
      <w:pPr>
        <w:pStyle w:val="Heading4"/>
      </w:pPr>
      <w:r>
        <w:t>2. The "No Lemons" Guarantee</w:t>
      </w:r>
    </w:p>
    <w:p>
      <w:pPr>
        <w:pStyle w:val="Heading4"/>
      </w:pPr>
      <w:r>
        <w:t>3. The Clean Home Guarantee</w:t>
      </w:r>
    </w:p>
    <w:p>
      <w:pPr>
        <w:pStyle w:val="Heading4"/>
      </w:pPr>
      <w:r>
        <w:t>Experience the Difference</w:t>
      </w:r>
    </w:p>
    <w:p>
      <w:r>
        <w:t>Honest work, transparent pricing, and unmatched reliability.</w:t>
      </w:r>
    </w:p>
    <w:p>
      <w:r>
        <w:t>Inviting a contractor into your home requires trust. At , we don't take that lightly. As a family-owned and operated business serving , we believe in treating every customer like our own neighbor. That means no hidden fees, no aggressive sales tactics, and standing behind every job we do.</w:t>
      </w:r>
    </w:p>
    <w:p>
      <w:r>
        <w:t>We know the value of a hard-earned dollar. If you receive a written estimate from another licensed, bonded, and insured HVAC contractor in our service area, we will match it. You shouldn't have to choose between top-tier service and an affordable price.</w:t>
      </w:r>
    </w:p>
    <w:p>
      <w:r>
        <w:t>When we install a new heating or cooling system in your home, we do it by the book. If your compressor or heat exchanger fails within the first year of operation under normal use, we won't just replace the broken part—we will replace the entire unit at no cost to you.</w:t>
      </w:r>
    </w:p>
    <w:p>
      <w:r>
        <w:t>Our technicians are professionals. We guarantee that we will leave your home exactly as clean as we found it. We use drop cloths, wear shoe covers, and clean up our workspace completely before we consider the job done.</w:t>
      </w:r>
    </w:p>
    <w:p>
      <w:r>
        <w:t>Ready to work with an HVAC company that puts you first? Fill out the form to book your service or request a free estimate today!</w:t>
      </w:r>
    </w:p>
    <w:p>
      <w:r>
        <w:br w:type="page"/>
      </w:r>
    </w:p>
    <w:p>
      <w:pPr>
        <w:pStyle w:val="Heading1"/>
      </w:pPr>
      <w:r>
        <w:t>Contact Us</w:t>
      </w:r>
    </w:p>
    <w:p>
      <w:r>
        <w:rPr>
          <w:color w:val="787878"/>
          <w:sz w:val="18"/>
        </w:rPr>
        <w:t>Page URL: /contact-us</w:t>
      </w:r>
    </w:p>
    <w:p/>
    <w:p>
      <w:r>
        <w:rPr>
          <w:i/>
          <w:color w:val="505050"/>
          <w:sz w:val="20"/>
        </w:rPr>
        <w:t>Page Title: Contact Us | {config.siteName}</w:t>
      </w:r>
    </w:p>
    <w:p>
      <w:pPr>
        <w:pStyle w:val="Heading2"/>
      </w:pPr>
      <w:r>
        <w:t>Get in Touch</w:t>
      </w:r>
    </w:p>
    <w:p>
      <w:pPr>
        <w:pStyle w:val="Heading3"/>
      </w:pPr>
      <w:r>
        <w:t>Emergency Services</w:t>
      </w:r>
    </w:p>
    <w:p>
      <w:pPr>
        <w:pStyle w:val="Heading4"/>
      </w:pPr>
      <w:r>
        <w:t>Service Area</w:t>
      </w:r>
    </w:p>
    <w:p>
      <w:pPr>
        <w:pStyle w:val="Heading4"/>
      </w:pPr>
      <w:r>
        <w:t>Call Us</w:t>
      </w:r>
    </w:p>
    <w:p>
      <w:pPr>
        <w:pStyle w:val="Heading4"/>
      </w:pPr>
      <w:r>
        <w:t>Email Us</w:t>
      </w:r>
    </w:p>
    <w:p>
      <w:r>
        <w:t>Stop in, give us a call, or send an email. We're ready to restore your comfort.</w:t>
      </w:r>
    </w:p>
    <w:p>
      <w:r>
        <w:t>Service Area</w:t>
        <w:br/>
        <w:t xml:space="preserve">            3686 Popolo CirStockton, CA 95212</w:t>
      </w:r>
    </w:p>
    <w:p>
      <w:r>
        <w:t>Call Us</w:t>
        <w:br/>
        <w:t xml:space="preserve">            Main:</w:t>
      </w:r>
    </w:p>
    <w:p>
      <w:r>
        <w:t>Have an HVAC emergency? Call for immediate service. Available 24/7.</w:t>
      </w:r>
    </w:p>
    <w:p>
      <w:r>
        <w:br w:type="page"/>
      </w:r>
    </w:p>
    <w:p>
      <w:pPr>
        <w:pStyle w:val="Heading1"/>
      </w:pPr>
      <w:r>
        <w:t>Areas We Serve</w:t>
      </w:r>
    </w:p>
    <w:p>
      <w:r>
        <w:rPr>
          <w:color w:val="787878"/>
          <w:sz w:val="18"/>
        </w:rPr>
        <w:t>Page URL: /areas-we-serve</w:t>
      </w:r>
    </w:p>
    <w:p/>
    <w:p>
      <w:r>
        <w:rPr>
          <w:i/>
          <w:color w:val="505050"/>
          <w:sz w:val="20"/>
        </w:rPr>
        <w:t>Page Title: Areas We Serve | {config.siteName}</w:t>
      </w:r>
    </w:p>
    <w:p>
      <w:pPr>
        <w:pStyle w:val="Heading2"/>
      </w:pPr>
      <w:r>
        <w:t>Areas We Serve</w:t>
      </w:r>
    </w:p>
    <w:p>
      <w:pPr>
        <w:pStyle w:val="Heading3"/>
      </w:pPr>
      <w:r>
        <w:t>Communities We Proudly Serve</w:t>
      </w:r>
    </w:p>
    <w:p>
      <w:pPr>
        <w:pStyle w:val="Heading3"/>
      </w:pPr>
      <w:r>
        <w:t>Don't See Your Area?</w:t>
      </w:r>
    </w:p>
    <w:p>
      <w:r>
        <w:t>Proudly serving  and the surrounding Central Valley</w:t>
        <w:br/>
        <w:t xml:space="preserve">            communities with professional heating, cooling, and indoor air quality services.</w:t>
      </w:r>
    </w:p>
    <w:p>
      <w:r>
        <w:t>homeowners.`}</w:t>
      </w:r>
    </w:p>
    <w:p>
      <w:r>
        <w:t>We may still be able to help. Give us a call and we'll let you know</w:t>
        <w:br/>
        <w:t xml:space="preserve">            if we can service your location.</w:t>
      </w:r>
    </w:p>
    <w:p>
      <w:r>
        <w:br w:type="page"/>
      </w:r>
    </w:p>
    <w:p>
      <w:pPr>
        <w:pStyle w:val="Heading1"/>
      </w:pPr>
      <w:r>
        <w:t>Privacy Policy</w:t>
      </w:r>
    </w:p>
    <w:p>
      <w:r>
        <w:rPr>
          <w:color w:val="787878"/>
          <w:sz w:val="18"/>
        </w:rPr>
        <w:t>Page URL: /privacy-policy</w:t>
      </w:r>
    </w:p>
    <w:p/>
    <w:p>
      <w:r>
        <w:rPr>
          <w:i/>
          <w:color w:val="505050"/>
          <w:sz w:val="20"/>
        </w:rPr>
        <w:t>Page Title: Privacy Policy | {config.siteName}</w:t>
      </w:r>
    </w:p>
    <w:p>
      <w:pPr>
        <w:pStyle w:val="Heading2"/>
      </w:pPr>
      <w:r>
        <w:t>Privacy Policy</w:t>
      </w:r>
    </w:p>
    <w:p>
      <w:pPr>
        <w:pStyle w:val="Heading3"/>
      </w:pPr>
      <w:r>
        <w:t>1. Information We Collect</w:t>
      </w:r>
    </w:p>
    <w:p>
      <w:pPr>
        <w:pStyle w:val="Heading3"/>
      </w:pPr>
      <w:r>
        <w:t>2. How We Use Your Information</w:t>
      </w:r>
    </w:p>
    <w:p>
      <w:pPr>
        <w:pStyle w:val="Heading3"/>
      </w:pPr>
      <w:r>
        <w:t>3. Information Sharing</w:t>
      </w:r>
    </w:p>
    <w:p>
      <w:pPr>
        <w:pStyle w:val="Heading3"/>
      </w:pPr>
      <w:r>
        <w:t>4. Data Security</w:t>
      </w:r>
    </w:p>
    <w:p>
      <w:pPr>
        <w:pStyle w:val="Heading3"/>
      </w:pPr>
      <w:r>
        <w:t>5. Cookies &amp;amp; Analytics</w:t>
      </w:r>
    </w:p>
    <w:p>
      <w:pPr>
        <w:pStyle w:val="Heading3"/>
      </w:pPr>
      <w:r>
        <w:t>6. Third-Party Links</w:t>
      </w:r>
    </w:p>
    <w:p>
      <w:pPr>
        <w:pStyle w:val="Heading3"/>
      </w:pPr>
      <w:r>
        <w:t>7. Children's Privacy</w:t>
      </w:r>
    </w:p>
    <w:p>
      <w:pPr>
        <w:pStyle w:val="Heading3"/>
      </w:pPr>
      <w:r>
        <w:t>8. Your Rights</w:t>
      </w:r>
    </w:p>
    <w:p>
      <w:pPr>
        <w:pStyle w:val="Heading3"/>
      </w:pPr>
      <w:r>
        <w:t>9. Changes to This Policy</w:t>
      </w:r>
    </w:p>
    <w:p>
      <w:pPr>
        <w:pStyle w:val="Heading3"/>
      </w:pPr>
      <w:r>
        <w:t>10. Contact Us</w:t>
      </w:r>
    </w:p>
    <w:p>
      <w:r>
        <w:t>Your privacy matters to us. This policy explains how we handle your information.</w:t>
      </w:r>
    </w:p>
    <w:p>
      <w:r>
        <w:t>Last updated: March 15, 2026</w:t>
      </w:r>
    </w:p>
    <w:p>
      <w:r>
        <w:t>When you use our website, request a quote, or contact us for service,</w:t>
        <w:br/>
        <w:t xml:space="preserve">            we may collect the following information:</w:t>
      </w:r>
    </w:p>
    <w:p>
      <w:r>
        <w:t>We collect this information only when you voluntarily submit it through</w:t>
        <w:br/>
        <w:t xml:space="preserve">            our contact forms, phone calls, or email correspondence.</w:t>
      </w:r>
    </w:p>
    <w:p>
      <w:r>
        <w:t>We use the information we collect to:</w:t>
      </w:r>
    </w:p>
    <w:p>
      <w:r>
        <w:t>We do not sell, trade, or rent your personal information to third</w:t>
        <w:br/>
        <w:t xml:space="preserve">            parties for marketing purposes.</w:t>
      </w:r>
    </w:p>
    <w:p>
      <w:r>
        <w:t>We may share your information only in the following limited circumstances:</w:t>
      </w:r>
    </w:p>
    <w:p>
      <w:r>
        <w:t>We take reasonable measures to protect your personal information from</w:t>
        <w:br/>
        <w:t xml:space="preserve">            unauthorized access, alteration, or destruction. Our website uses</w:t>
        <w:br/>
        <w:t xml:space="preserve">            industry-standard security practices including HTTPS encryption. However,</w:t>
        <w:br/>
        <w:t xml:space="preserve">            no method of transmission over the internet is 100% secure, and we</w:t>
        <w:br/>
        <w:t xml:space="preserve">            cannot guarantee absolute security.</w:t>
      </w:r>
    </w:p>
    <w:p>
      <w:r>
        <w:t>Our website may use cookies and similar technologies to improve your</w:t>
        <w:br/>
        <w:t xml:space="preserve">            browsing experience. Cookies are small files stored on your device that</w:t>
        <w:br/>
        <w:t xml:space="preserve">            help us understand how visitors use our site. You can control cookies</w:t>
        <w:br/>
        <w:t xml:space="preserve">            through your browser settings. Disabling cookies may affect some</w:t>
        <w:br/>
        <w:t xml:space="preserve">            features of the website.</w:t>
      </w:r>
    </w:p>
    <w:p>
      <w:r>
        <w:t>Our website may contain links to third-party sites (such as financing</w:t>
        <w:br/>
        <w:t xml:space="preserve">            partners or review platforms). We are not responsible for the privacy</w:t>
        <w:br/>
        <w:t xml:space="preserve">            practices or content of those external sites. We encourage you to review</w:t>
        <w:br/>
        <w:t xml:space="preserve">            their privacy policies before providing any personal information.</w:t>
      </w:r>
    </w:p>
    <w:p>
      <w:r>
        <w:t>Our website is not intended for children under the age of 13. We do not</w:t>
        <w:br/>
        <w:t xml:space="preserve">            knowingly collect personal information from children. If you believe a</w:t>
        <w:br/>
        <w:t xml:space="preserve">            child has provided us with personal information, please contact us so we</w:t>
        <w:br/>
        <w:t xml:space="preserve">            can remove it.</w:t>
      </w:r>
    </w:p>
    <w:p>
      <w:r>
        <w:t>You have the right to:</w:t>
      </w:r>
    </w:p>
    <w:p>
      <w:r>
        <w:t>California residents may have additional rights under the California</w:t>
        <w:br/>
        <w:t xml:space="preserve">            Consumer Privacy Act (CCPA). To exercise any of these rights, please</w:t>
        <w:br/>
        <w:t xml:space="preserve">            contact us using the information below.</w:t>
      </w:r>
    </w:p>
    <w:p>
      <w:r>
        <w:t>We may update this Privacy Policy from time to time. Changes will be</w:t>
        <w:br/>
        <w:t xml:space="preserve">            posted on this page with a revised "Last updated" date. We encourage you</w:t>
        <w:br/>
        <w:t xml:space="preserve">            to review this policy periodically.</w:t>
      </w:r>
    </w:p>
    <w:p>
      <w:r>
        <w:t>If you have any questions about this Privacy Policy or how we handle</w:t>
        <w:br/>
        <w:t xml:space="preserve">            your information, please contact us:</w:t>
      </w:r>
    </w:p>
    <w:p>
      <w:pPr>
        <w:pStyle w:val="ListBullet"/>
      </w:pPr>
      <w:r>
        <w:t>Your name, phone number, and email address</w:t>
      </w:r>
    </w:p>
    <w:p>
      <w:pPr>
        <w:pStyle w:val="ListBullet"/>
      </w:pPr>
      <w:r>
        <w:t>Your home or service address</w:t>
      </w:r>
    </w:p>
    <w:p>
      <w:pPr>
        <w:pStyle w:val="ListBullet"/>
      </w:pPr>
      <w:r>
        <w:t>The type of HVAC service you are requesting</w:t>
      </w:r>
    </w:p>
    <w:p>
      <w:pPr>
        <w:pStyle w:val="ListBullet"/>
      </w:pPr>
      <w:r>
        <w:t>Any additional details you provide in a message or form submission</w:t>
      </w:r>
    </w:p>
    <w:p>
      <w:pPr>
        <w:pStyle w:val="ListBullet"/>
      </w:pPr>
      <w:r>
        <w:t>Respond to your service requests and inquiries</w:t>
      </w:r>
    </w:p>
    <w:p>
      <w:pPr>
        <w:pStyle w:val="ListBullet"/>
      </w:pPr>
      <w:r>
        <w:t>Schedule and perform HVAC services at your location</w:t>
      </w:r>
    </w:p>
    <w:p>
      <w:pPr>
        <w:pStyle w:val="ListBullet"/>
      </w:pPr>
      <w:r>
        <w:t>Send appointment confirmations and service reminders</w:t>
      </w:r>
    </w:p>
    <w:p>
      <w:pPr>
        <w:pStyle w:val="ListBullet"/>
      </w:pPr>
      <w:r>
        <w:t>Provide estimates, invoices, and receipts</w:t>
      </w:r>
    </w:p>
    <w:p>
      <w:pPr>
        <w:pStyle w:val="ListBullet"/>
      </w:pPr>
      <w:r>
        <w:t>Improve our website and customer experience</w:t>
      </w:r>
    </w:p>
    <w:p>
      <w:pPr>
        <w:pStyle w:val="ListBullet"/>
      </w:pPr>
      <w:r>
        <w:t>With our technicians and staff to fulfill your service request</w:t>
      </w:r>
    </w:p>
    <w:p>
      <w:pPr>
        <w:pStyle w:val="ListBullet"/>
      </w:pPr>
      <w:r>
        <w:t>With trusted service providers who assist in operating our website (such as hosting and email services)</w:t>
      </w:r>
    </w:p>
    <w:p>
      <w:pPr>
        <w:pStyle w:val="ListBullet"/>
      </w:pPr>
      <w:r>
        <w:t>When required by law or to respond to legal process</w:t>
      </w:r>
    </w:p>
    <w:p>
      <w:pPr>
        <w:pStyle w:val="ListBullet"/>
      </w:pPr>
      <w:r>
        <w:t>To protect the safety and rights of our customers, employees, or the public</w:t>
      </w:r>
    </w:p>
    <w:p>
      <w:pPr>
        <w:pStyle w:val="ListBullet"/>
      </w:pPr>
      <w:r>
        <w:t>Request access to the personal information we hold about you</w:t>
      </w:r>
    </w:p>
    <w:p>
      <w:pPr>
        <w:pStyle w:val="ListBullet"/>
      </w:pPr>
      <w:r>
        <w:t>Request correction of inaccurate information</w:t>
      </w:r>
    </w:p>
    <w:p>
      <w:pPr>
        <w:pStyle w:val="ListBullet"/>
      </w:pPr>
      <w:r>
        <w:t>Request deletion of your personal information</w:t>
      </w:r>
    </w:p>
    <w:p>
      <w:pPr>
        <w:pStyle w:val="ListBullet"/>
      </w:pPr>
      <w:r>
        <w:t>Opt out of any marketing communications</w:t>
      </w:r>
    </w:p>
    <w:p>
      <w:pPr>
        <w:pStyle w:val="ListBullet"/>
      </w:pPr>
      <w:r>
        <w:t>Phone:</w:t>
      </w:r>
    </w:p>
    <w:p>
      <w:pPr>
        <w:pStyle w:val="ListBullet"/>
      </w:pPr>
      <w:r>
        <w:t>Email:</w:t>
      </w:r>
    </w:p>
    <w:p>
      <w:pPr>
        <w:pStyle w:val="ListBullet"/>
      </w:pPr>
      <w:r>
        <w:t>Location: ,</w:t>
      </w:r>
    </w:p>
    <w:p>
      <w:r>
        <w:br w:type="page"/>
      </w:r>
    </w:p>
    <w:p>
      <w:pPr>
        <w:pStyle w:val="Heading1"/>
      </w:pPr>
      <w:r>
        <w:t>Terms of Service</w:t>
      </w:r>
    </w:p>
    <w:p>
      <w:r>
        <w:rPr>
          <w:color w:val="787878"/>
          <w:sz w:val="18"/>
        </w:rPr>
        <w:t>Page URL: /terms-of-service</w:t>
      </w:r>
    </w:p>
    <w:p/>
    <w:p>
      <w:r>
        <w:rPr>
          <w:i/>
          <w:color w:val="505050"/>
          <w:sz w:val="20"/>
        </w:rPr>
        <w:t>Page Title: Terms of Service | {config.siteName}</w:t>
      </w:r>
    </w:p>
    <w:p>
      <w:pPr>
        <w:pStyle w:val="Heading2"/>
      </w:pPr>
      <w:r>
        <w:t>Terms of Service</w:t>
      </w:r>
    </w:p>
    <w:p>
      <w:pPr>
        <w:pStyle w:val="Heading3"/>
      </w:pPr>
      <w:r>
        <w:t>1. Agreement to Terms</w:t>
      </w:r>
    </w:p>
    <w:p>
      <w:pPr>
        <w:pStyle w:val="Heading3"/>
      </w:pPr>
      <w:r>
        <w:t>2. Services</w:t>
      </w:r>
    </w:p>
    <w:p>
      <w:pPr>
        <w:pStyle w:val="Heading3"/>
      </w:pPr>
      <w:r>
        <w:t>3. Estimates &amp;amp; Pricing</w:t>
      </w:r>
    </w:p>
    <w:p>
      <w:pPr>
        <w:pStyle w:val="Heading3"/>
      </w:pPr>
      <w:r>
        <w:t>4. Scheduling &amp;amp; Appointments</w:t>
      </w:r>
    </w:p>
    <w:p>
      <w:pPr>
        <w:pStyle w:val="Heading3"/>
      </w:pPr>
      <w:r>
        <w:t>5. Payment Terms</w:t>
      </w:r>
    </w:p>
    <w:p>
      <w:pPr>
        <w:pStyle w:val="Heading3"/>
      </w:pPr>
      <w:r>
        <w:t>6. Warranties &amp;amp; Guarantees</w:t>
      </w:r>
    </w:p>
    <w:p>
      <w:pPr>
        <w:pStyle w:val="Heading3"/>
      </w:pPr>
      <w:r>
        <w:t>7. Limitation of Liability</w:t>
      </w:r>
    </w:p>
    <w:p>
      <w:pPr>
        <w:pStyle w:val="Heading3"/>
      </w:pPr>
      <w:r>
        <w:t>8. Website Use</w:t>
      </w:r>
    </w:p>
    <w:p>
      <w:pPr>
        <w:pStyle w:val="Heading3"/>
      </w:pPr>
      <w:r>
        <w:t>9. Permits &amp;amp; Code Compliance</w:t>
      </w:r>
    </w:p>
    <w:p>
      <w:pPr>
        <w:pStyle w:val="Heading3"/>
      </w:pPr>
      <w:r>
        <w:t>10. Dispute Resolution</w:t>
      </w:r>
    </w:p>
    <w:p>
      <w:pPr>
        <w:pStyle w:val="Heading3"/>
      </w:pPr>
      <w:r>
        <w:t>11. Changes to Terms</w:t>
      </w:r>
    </w:p>
    <w:p>
      <w:pPr>
        <w:pStyle w:val="Heading3"/>
      </w:pPr>
      <w:r>
        <w:t>12. Contact Us</w:t>
      </w:r>
    </w:p>
    <w:p>
      <w:r>
        <w:t>Please read these terms carefully before using our website or scheduling service.</w:t>
      </w:r>
    </w:p>
    <w:p>
      <w:r>
        <w:t>Last updated: March 15, 2026</w:t>
      </w:r>
    </w:p>
    <w:p>
      <w:r>
        <w:t>By accessing or using the  website and services, you</w:t>
        <w:br/>
        <w:t xml:space="preserve">            agree to be bound by these Terms of Service. If you do not agree with</w:t>
        <w:br/>
        <w:t xml:space="preserve">            any part of these terms, you should not use our website or services.</w:t>
      </w:r>
    </w:p>
    <w:p>
      <w:r>
        <w:t>provides residential and light commercial HVAC</w:t>
        <w:br/>
        <w:t xml:space="preserve">            services in ,  and surrounding areas,</w:t>
        <w:br/>
        <w:t xml:space="preserve">            including but not limited to:</w:t>
      </w:r>
    </w:p>
    <w:p>
      <w:r>
        <w:t>All services are subject to availability and may vary by location.</w:t>
        <w:br/>
        <w:t xml:space="preserve">            We reserve the right to refuse service at our discretion.</w:t>
      </w:r>
    </w:p>
    <w:p>
      <w:r>
        <w:t>We provide free estimates for most services. Estimates are based on</w:t>
        <w:br/>
        <w:t xml:space="preserve">            the information available at the time of assessment and are subject</w:t>
        <w:br/>
        <w:t xml:space="preserve">            to change if additional issues are discovered during the work. We</w:t>
        <w:br/>
        <w:t xml:space="preserve">            will always communicate any changes in pricing before proceeding with</w:t>
        <w:br/>
        <w:t xml:space="preserve">            additional work.</w:t>
      </w:r>
    </w:p>
    <w:p>
      <w:r>
        <w:t>Quoted prices are valid for 30 days from the date of the estimate</w:t>
        <w:br/>
        <w:t xml:space="preserve">            unless otherwise stated. Pricing does not include permits, code</w:t>
        <w:br/>
        <w:t xml:space="preserve">            upgrades, or unforeseen structural modifications unless specifically</w:t>
        <w:br/>
        <w:t xml:space="preserve">            included in the written estimate.</w:t>
      </w:r>
    </w:p>
    <w:p>
      <w:r>
        <w:t>When you schedule a service appointment, we will make every effort to</w:t>
        <w:br/>
        <w:t xml:space="preserve">            arrive within the agreed-upon time window. However, due to the nature</w:t>
        <w:br/>
        <w:t xml:space="preserve">            of emergency service calls and unforeseen circumstances, arrival</w:t>
        <w:br/>
        <w:t xml:space="preserve">            times may vary. We will notify you as soon as possible if there are</w:t>
        <w:br/>
        <w:t xml:space="preserve">            any delays.</w:t>
      </w:r>
    </w:p>
    <w:p>
      <w:r>
        <w:t>If you need to cancel or reschedule an appointment, please contact us</w:t>
        <w:br/>
        <w:t xml:space="preserve">            at least 24 hours in advance. Repeated no-shows may result in a</w:t>
        <w:br/>
        <w:t xml:space="preserve">            service fee for future appointments.</w:t>
      </w:r>
    </w:p>
    <w:p>
      <w:r>
        <w:t>Payment is due upon completion of service unless other arrangements</w:t>
        <w:br/>
        <w:t xml:space="preserve">            have been made in writing. We accept cash, check, and major credit</w:t>
        <w:br/>
        <w:t xml:space="preserve">            cards. Financing options may be available for qualifying customers</w:t>
        <w:br/>
        <w:t xml:space="preserve">            through our third-party financing partners.</w:t>
      </w:r>
    </w:p>
    <w:p>
      <w:r>
        <w:t>Past-due accounts may be subject to collection fees and interest as</w:t>
        <w:br/>
        <w:t xml:space="preserve">            permitted by California law.</w:t>
      </w:r>
    </w:p>
    <w:p>
      <w:r>
        <w:t>stands behind the quality of our work. Our</w:t>
        <w:br/>
        <w:t xml:space="preserve">            warranty terms include:</w:t>
      </w:r>
    </w:p>
    <w:p>
      <w:r>
        <w:t>Warranties do not cover damage caused by misuse, neglect, acts of</w:t>
        <w:br/>
        <w:t xml:space="preserve">            nature, power surges, or modifications made by unauthorized parties.</w:t>
      </w:r>
    </w:p>
    <w:p>
      <w:r>
        <w:t>To the fullest extent permitted by law,  shall not</w:t>
        <w:br/>
        <w:t xml:space="preserve">            be liable for any indirect, incidental, special, consequential, or</w:t>
        <w:br/>
        <w:t xml:space="preserve">            punitive damages arising from the use of our website or services.</w:t>
        <w:br/>
        <w:t xml:space="preserve">            Our total liability for any claim related to our services shall not</w:t>
        <w:br/>
        <w:t xml:space="preserve">            exceed the amount you paid for the specific service giving rise to</w:t>
        <w:br/>
        <w:t xml:space="preserve">            the claim.</w:t>
      </w:r>
    </w:p>
    <w:p>
      <w:r>
        <w:t>Our website is provided for informational purposes and to facilitate</w:t>
        <w:br/>
        <w:t xml:space="preserve">            service requests. You agree not to:</w:t>
      </w:r>
    </w:p>
    <w:p>
      <w:r>
        <w:t>All content on this website, including text, images, logos, and</w:t>
        <w:br/>
        <w:t xml:space="preserve">            design elements, is the property of  and is</w:t>
        <w:br/>
        <w:t xml:space="preserve">            protected by copyright law.</w:t>
      </w:r>
    </w:p>
    <w:p>
      <w:r>
        <w:t>is licensed, bonded, and insured to perform HVAC</w:t>
        <w:br/>
        <w:t xml:space="preserve">            work in California. Where required by local building codes, we will</w:t>
        <w:br/>
        <w:t xml:space="preserve">            obtain the necessary permits for installations and major repairs.</w:t>
        <w:br/>
        <w:t xml:space="preserve">            Permit fees, if applicable, will be included in your estimate.</w:t>
      </w:r>
    </w:p>
    <w:p>
      <w:r>
        <w:t>If a dispute arises regarding our services, we encourage you to</w:t>
        <w:br/>
        <w:t xml:space="preserve">            contact us directly so we can work toward a resolution. If we are</w:t>
        <w:br/>
        <w:t xml:space="preserve">            unable to resolve the matter informally, any legal proceedings shall</w:t>
        <w:br/>
        <w:t xml:space="preserve">            be conducted in  County, California,</w:t>
        <w:br/>
        <w:t xml:space="preserve">            and shall be governed by the laws of the State of California.</w:t>
      </w:r>
    </w:p>
    <w:p>
      <w:r>
        <w:t>We reserve the right to update these Terms of Service at any time.</w:t>
        <w:br/>
        <w:t xml:space="preserve">            Changes will be posted on this page with a revised "Last updated"</w:t>
        <w:br/>
        <w:t xml:space="preserve">            date. Your continued use of our website or services after changes</w:t>
        <w:br/>
        <w:t xml:space="preserve">            are posted constitutes your acceptance of the revised terms.</w:t>
      </w:r>
    </w:p>
    <w:p>
      <w:r>
        <w:t>If you have questions about these Terms of Service, please reach out:</w:t>
      </w:r>
    </w:p>
    <w:p>
      <w:pPr>
        <w:pStyle w:val="ListBullet"/>
      </w:pPr>
      <w:r>
        <w:t>Heating system repair, installation, and maintenance</w:t>
      </w:r>
    </w:p>
    <w:p>
      <w:pPr>
        <w:pStyle w:val="ListBullet"/>
      </w:pPr>
      <w:r>
        <w:t>Air conditioning repair, installation, and maintenance</w:t>
      </w:r>
    </w:p>
    <w:p>
      <w:pPr>
        <w:pStyle w:val="ListBullet"/>
      </w:pPr>
      <w:r>
        <w:t>Water heater repair and replacement</w:t>
      </w:r>
    </w:p>
    <w:p>
      <w:pPr>
        <w:pStyle w:val="ListBullet"/>
      </w:pPr>
      <w:r>
        <w:t>Duct cleaning and indoor air quality services</w:t>
      </w:r>
    </w:p>
    <w:p>
      <w:pPr>
        <w:pStyle w:val="ListBullet"/>
      </w:pPr>
      <w:r>
        <w:t>Thermostat installation and smart home integration</w:t>
      </w:r>
    </w:p>
    <w:p>
      <w:pPr>
        <w:pStyle w:val="ListBullet"/>
      </w:pPr>
      <w:r>
        <w:t>Annual maintenance plans and inspections</w:t>
      </w:r>
    </w:p>
    <w:p>
      <w:pPr>
        <w:pStyle w:val="ListBullet"/>
      </w:pPr>
      <w:r>
        <w:t>Labor warranty: We provide a 1-year warranty on all labor performed by our technicians</w:t>
      </w:r>
    </w:p>
    <w:p>
      <w:pPr>
        <w:pStyle w:val="ListBullet"/>
      </w:pPr>
      <w:r>
        <w:t>Parts warranty: Replacement parts are covered by the manufacturer's warranty, which varies by product</w:t>
      </w:r>
    </w:p>
    <w:p>
      <w:pPr>
        <w:pStyle w:val="ListBullet"/>
      </w:pPr>
      <w:r>
        <w:t>New installations: New equipment installations include both the manufacturer's warranty and our labor warranty</w:t>
      </w:r>
    </w:p>
    <w:p>
      <w:pPr>
        <w:pStyle w:val="ListBullet"/>
      </w:pPr>
      <w:r>
        <w:t>Satisfaction guarantee: If you are not satisfied with our work, contact us within 30 days and we will make it right</w:t>
      </w:r>
    </w:p>
    <w:p>
      <w:pPr>
        <w:pStyle w:val="ListBullet"/>
      </w:pPr>
      <w:r>
        <w:t>Use the website for any unlawful purpose</w:t>
      </w:r>
    </w:p>
    <w:p>
      <w:pPr>
        <w:pStyle w:val="ListBullet"/>
      </w:pPr>
      <w:r>
        <w:t>Submit false or misleading information through our forms</w:t>
      </w:r>
    </w:p>
    <w:p>
      <w:pPr>
        <w:pStyle w:val="ListBullet"/>
      </w:pPr>
      <w:r>
        <w:t>Attempt to gain unauthorized access to any part of the website</w:t>
      </w:r>
    </w:p>
    <w:p>
      <w:pPr>
        <w:pStyle w:val="ListBullet"/>
      </w:pPr>
      <w:r>
        <w:t>Use automated tools to scrape or copy website content</w:t>
      </w:r>
    </w:p>
    <w:p>
      <w:pPr>
        <w:pStyle w:val="ListBullet"/>
      </w:pPr>
      <w:r>
        <w:t>Phone:</w:t>
      </w:r>
    </w:p>
    <w:p>
      <w:pPr>
        <w:pStyle w:val="ListBullet"/>
      </w:pPr>
      <w:r>
        <w:t>Email:</w:t>
      </w:r>
    </w:p>
    <w:p>
      <w:pPr>
        <w:pStyle w:val="ListBullet"/>
      </w:pPr>
      <w:r>
        <w:t>Location: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