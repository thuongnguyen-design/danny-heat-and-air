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DANNY Heat &amp; Air</w:t>
      </w:r>
    </w:p>
    <w:p>
      <w:pPr>
        <w:jc w:val="center"/>
      </w:pPr>
      <w:r>
        <w:rPr>
          <w:color w:val="505050"/>
          <w:sz w:val="32"/>
        </w:rPr>
        <w:t>Complete Website Content</w:t>
      </w:r>
    </w:p>
    <w:p>
      <w:pPr>
        <w:jc w:val="center"/>
      </w:pPr>
      <w:r>
        <w:rPr>
          <w:color w:val="646464"/>
          <w:sz w:val="24"/>
        </w:rPr>
        <w:t>Stockton, CA | (209) 992-9889</w:t>
      </w:r>
    </w:p>
    <w:p/>
    <w:p>
      <w:pPr>
        <w:pStyle w:val="Heading1"/>
      </w:pPr>
      <w:r>
        <w:t>Table of Contents</w:t>
      </w:r>
    </w:p>
    <w:p>
      <w:pPr>
        <w:pStyle w:val="ListNumber"/>
      </w:pPr>
      <w:r>
        <w:t>1. Home Page</w:t>
      </w:r>
    </w:p>
    <w:p>
      <w:pPr>
        <w:pStyle w:val="ListNumber"/>
      </w:pPr>
      <w:r>
        <w:t>2. About Us</w:t>
      </w:r>
    </w:p>
    <w:p>
      <w:pPr>
        <w:pStyle w:val="ListNumber"/>
      </w:pPr>
      <w:r>
        <w:t>3. Services</w:t>
      </w:r>
    </w:p>
    <w:p>
      <w:pPr>
        <w:pStyle w:val="ListNumber"/>
      </w:pPr>
      <w:r>
        <w:t>4. Heating</w:t>
      </w:r>
    </w:p>
    <w:p>
      <w:pPr>
        <w:pStyle w:val="ListNumber"/>
      </w:pPr>
      <w:r>
        <w:t>5. Furnace Installation</w:t>
      </w:r>
    </w:p>
    <w:p>
      <w:pPr>
        <w:pStyle w:val="ListNumber"/>
      </w:pPr>
      <w:r>
        <w:t>6. Furnace Repair</w:t>
      </w:r>
    </w:p>
    <w:p>
      <w:pPr>
        <w:pStyle w:val="ListNumber"/>
      </w:pPr>
      <w:r>
        <w:t>7. Furnace Maintenance</w:t>
      </w:r>
    </w:p>
    <w:p>
      <w:pPr>
        <w:pStyle w:val="ListNumber"/>
      </w:pPr>
      <w:r>
        <w:t>8. Air Conditioning</w:t>
      </w:r>
    </w:p>
    <w:p>
      <w:pPr>
        <w:pStyle w:val="ListNumber"/>
      </w:pPr>
      <w:r>
        <w:t>9. Air Conditioner Installation</w:t>
      </w:r>
    </w:p>
    <w:p>
      <w:pPr>
        <w:pStyle w:val="ListNumber"/>
      </w:pPr>
      <w:r>
        <w:t>10. Air Conditioning Repair</w:t>
      </w:r>
    </w:p>
    <w:p>
      <w:pPr>
        <w:pStyle w:val="ListNumber"/>
      </w:pPr>
      <w:r>
        <w:t>11. Air Conditioning Maintenance</w:t>
      </w:r>
    </w:p>
    <w:p>
      <w:pPr>
        <w:pStyle w:val="ListNumber"/>
      </w:pPr>
      <w:r>
        <w:t>12. Water Heaters</w:t>
      </w:r>
    </w:p>
    <w:p>
      <w:pPr>
        <w:pStyle w:val="ListNumber"/>
      </w:pPr>
      <w:r>
        <w:t>13. Water Heater Repair</w:t>
      </w:r>
    </w:p>
    <w:p>
      <w:pPr>
        <w:pStyle w:val="ListNumber"/>
      </w:pPr>
      <w:r>
        <w:t>14. Water Heater Replacement</w:t>
      </w:r>
    </w:p>
    <w:p>
      <w:pPr>
        <w:pStyle w:val="ListNumber"/>
      </w:pPr>
      <w:r>
        <w:t>15. Tankless Water Heaters</w:t>
      </w:r>
    </w:p>
    <w:p>
      <w:pPr>
        <w:pStyle w:val="ListNumber"/>
      </w:pPr>
      <w:r>
        <w:t>16. Duct Cleaning</w:t>
      </w:r>
    </w:p>
    <w:p>
      <w:pPr>
        <w:pStyle w:val="ListNumber"/>
      </w:pPr>
      <w:r>
        <w:t>17. Mini Splits</w:t>
      </w:r>
    </w:p>
    <w:p>
      <w:pPr>
        <w:pStyle w:val="ListNumber"/>
      </w:pPr>
      <w:r>
        <w:t>18. Thermostats</w:t>
      </w:r>
    </w:p>
    <w:p>
      <w:pPr>
        <w:pStyle w:val="ListNumber"/>
      </w:pPr>
      <w:r>
        <w:t>19. Memberships</w:t>
      </w:r>
    </w:p>
    <w:p>
      <w:pPr>
        <w:pStyle w:val="ListNumber"/>
      </w:pPr>
      <w:r>
        <w:t>20. Financing</w:t>
      </w:r>
    </w:p>
    <w:p>
      <w:pPr>
        <w:pStyle w:val="ListNumber"/>
      </w:pPr>
      <w:r>
        <w:t>21. Guarantee</w:t>
      </w:r>
    </w:p>
    <w:p>
      <w:pPr>
        <w:pStyle w:val="ListNumber"/>
      </w:pPr>
      <w:r>
        <w:t>22. Contact Us</w:t>
      </w:r>
    </w:p>
    <w:p>
      <w:pPr>
        <w:pStyle w:val="ListNumber"/>
      </w:pPr>
      <w:r>
        <w:t>23. Areas We Serve</w:t>
      </w:r>
    </w:p>
    <w:p>
      <w:pPr>
        <w:pStyle w:val="ListNumber"/>
      </w:pPr>
      <w:r>
        <w:t>24. Privacy Policy</w:t>
      </w:r>
    </w:p>
    <w:p>
      <w:pPr>
        <w:pStyle w:val="ListNumber"/>
      </w:pPr>
      <w:r>
        <w:t>25. Terms of Service</w:t>
      </w:r>
    </w:p>
    <w:p>
      <w:r>
        <w:br w:type="page"/>
      </w:r>
    </w:p>
    <w:p>
      <w:pPr>
        <w:pStyle w:val="Heading1"/>
      </w:pPr>
      <w:r>
        <w:t>Home Page</w:t>
      </w:r>
    </w:p>
    <w:p>
      <w:r>
        <w:rPr>
          <w:i/>
          <w:color w:val="828282"/>
          <w:sz w:val="18"/>
        </w:rPr>
        <w:t>URL: /</w:t>
      </w:r>
    </w:p>
    <w:p>
      <w:r>
        <w:rPr>
          <w:i/>
          <w:color w:val="505050"/>
          <w:sz w:val="20"/>
        </w:rPr>
        <w:t>Page Title: DANNY Heat &amp; Air | HVAC Experts in Stockton, CA</w:t>
      </w:r>
    </w:p>
    <w:p>
      <w:r>
        <w:rPr>
          <w:i/>
          <w:color w:val="6E6E6E"/>
          <w:sz w:val="18"/>
        </w:rPr>
        <w:t>Meta Description: DANNY Heat &amp; Air — professional heating, air conditioning, and duct cleaning in Stockton, CA. Same-day service. Call (209) 992-9889.</w:t>
      </w:r>
    </w:p>
    <w:p>
      <w:pPr>
        <w:pStyle w:val="Heading2"/>
      </w:pPr>
      <w:r>
        <w:t>Your Home's Perfect Climate</w:t>
      </w:r>
    </w:p>
    <w:p>
      <w:pPr>
        <w:pStyle w:val="Heading3"/>
      </w:pPr>
      <w:r>
        <w:t>Heating &amp; Cooling Solutions</w:t>
      </w:r>
    </w:p>
    <w:p>
      <w:pPr>
        <w:pStyle w:val="Heading3"/>
      </w:pPr>
      <w:r>
        <w:t>Relax, We've Got Your Air Climate Covered</w:t>
      </w:r>
    </w:p>
    <w:p>
      <w:pPr>
        <w:pStyle w:val="Heading3"/>
      </w:pPr>
      <w:r>
        <w:t>Areas We Serve</w:t>
      </w:r>
    </w:p>
    <w:p>
      <w:pPr>
        <w:pStyle w:val="Heading3"/>
      </w:pPr>
      <w:r>
        <w:t>Ready to Experience Lasting Home Comfort?</w:t>
      </w:r>
    </w:p>
    <w:p>
      <w:r>
        <w:t>), title: "Family-Owned &amp; Operated", body: "We're not a faceless corporation — we're your neighbors. As a local family business, we treat every home like our own and every customer like family.", }, , , , ]; return ( &lt;&gt; DANNY Heat &amp; Air | HVAC Experts in Stockton, CA Family-Owned &amp; Operated Your Home's Perfect Climate Stockton's trusted family HVAC experts. We offer the most competitive prices in town, match any company's quote, and reward loyal customers with exclusive discounts. Quality service at honest prices.</w:t>
      </w:r>
    </w:p>
    <w:p>
      <w:r>
        <w:t>We handle everything from routine maintenance to emergency repairs and full system replacements — keeping your home comfortable year-round.</w:t>
      </w:r>
    </w:p>
    <w:p>
      <w:r>
        <w:t>As a family-owned business, we take pride in offering Stockton's most competitive prices. We'll match any quote and give loyal customers exclusive discounts. Call DANNY Heat &amp; Air today.</w:t>
      </w:r>
    </w:p>
    <w:p>
      <w:r>
        <w:rPr>
          <w:b/>
        </w:rPr>
        <w:t>Family-Owned &amp; Operated</w:t>
      </w:r>
    </w:p>
    <w:p>
      <w:r>
        <w:rPr>
          <w:b/>
        </w:rPr>
        <w:t>Price Match Guarantee</w:t>
      </w:r>
    </w:p>
    <w:p>
      <w:r>
        <w:rPr>
          <w:b/>
        </w:rPr>
        <w:t>Most Competitive Rates</w:t>
      </w:r>
    </w:p>
    <w:p>
      <w:r>
        <w:rPr>
          <w:b/>
        </w:rPr>
        <w:t>Loyalty Discounts</w:t>
      </w:r>
    </w:p>
    <w:p>
      <w:r>
        <w:t>We're not a faceless corporation — we're your neighbors. As a local family business, we treat every home like our own and every customer like family.</w:t>
      </w:r>
    </w:p>
    <w:p>
      <w:r>
        <w:t>Found a lower price? We'll match it. We refuse to be beaten on price and will confidently match any local company's quote — guaranteed.</w:t>
      </w:r>
    </w:p>
    <w:p>
      <w:r>
        <w:t>The best prices in Stockton — period. Our low overhead as a family business means we pass the savings to you with the most competitive service fees in town.</w:t>
      </w:r>
    </w:p>
    <w:p>
      <w:r>
        <w:t>We reward customers who trust us. Come back to us and enjoy exclusive loyalty pricing — because your continued trust deserves to be rewarded.</w:t>
      </w:r>
    </w:p>
    <w:p>
      <w:r>
        <w:br w:type="page"/>
      </w:r>
    </w:p>
    <w:p>
      <w:pPr>
        <w:pStyle w:val="Heading1"/>
      </w:pPr>
      <w:r>
        <w:t>About Us</w:t>
      </w:r>
    </w:p>
    <w:p>
      <w:r>
        <w:rPr>
          <w:i/>
          <w:color w:val="828282"/>
          <w:sz w:val="18"/>
        </w:rPr>
        <w:t>URL: /about-us</w:t>
      </w:r>
    </w:p>
    <w:p>
      <w:r>
        <w:rPr>
          <w:i/>
          <w:color w:val="505050"/>
          <w:sz w:val="20"/>
        </w:rPr>
        <w:t>Page Title: About Us | DANNY Heat &amp; Air</w:t>
      </w:r>
    </w:p>
    <w:p>
      <w:r>
        <w:rPr>
          <w:i/>
          <w:color w:val="6E6E6E"/>
          <w:sz w:val="18"/>
        </w:rPr>
        <w:t>Meta Description: Learn about DANNY Heat &amp; Air, a family-owned HVAC company serving Stockton with competitive pricing and price-match guarantees.</w:t>
      </w:r>
    </w:p>
    <w:p>
      <w:pPr>
        <w:pStyle w:val="Heading2"/>
      </w:pPr>
      <w:r>
        <w:t>About DANNY Heat &amp; Air</w:t>
      </w:r>
    </w:p>
    <w:p>
      <w:pPr>
        <w:pStyle w:val="Heading3"/>
      </w:pPr>
      <w:r>
        <w:t>Your Local Stockton HVAC Family</w:t>
      </w:r>
    </w:p>
    <w:p>
      <w:pPr>
        <w:pStyle w:val="Heading3"/>
      </w:pPr>
      <w:r>
        <w:t>The DANNY Heat &amp; Air Promise</w:t>
      </w:r>
    </w:p>
    <w:p>
      <w:r>
        <w:t>At DANNY Heat &amp; Air, we believe that staying comfortable in your own home shouldn't cost a fortune. As a family-owned and operated business, we know the value of a hard-earned dollar. That's why we've built our company on transparency, integrity, and treating every customer like a neighbor.</w:t>
      </w:r>
    </w:p>
    <w:p>
      <w:r>
        <w:t>We grew tired of seeing large corporate HVAC companies overcharging our community for basic repairs and installations. We decided to do things differently. When you call us, you get straight answers, honest assessments, and the most competitive service fees in town.</w:t>
      </w:r>
    </w:p>
    <w:p>
      <w:r>
        <w:t>We are proud to offer a true Price Match Guarantee. If you find a better price from another licensed local company, we won't just match it—we'll deliver superior service to prove why we should be your HVAC company for life.</w:t>
      </w:r>
    </w:p>
    <w:p>
      <w:r>
        <w:t>We don't just want to fix your AC today; we want to be the team you trust ten years from now. That is why we reward our returning customers with exclusive loyalty discounts on tune-ups, repairs, and system replacements.</w:t>
      </w:r>
    </w:p>
    <w:p>
      <w:r>
        <w:br w:type="page"/>
      </w:r>
    </w:p>
    <w:p>
      <w:pPr>
        <w:pStyle w:val="Heading1"/>
      </w:pPr>
      <w:r>
        <w:t>Services</w:t>
      </w:r>
    </w:p>
    <w:p>
      <w:r>
        <w:rPr>
          <w:i/>
          <w:color w:val="828282"/>
          <w:sz w:val="18"/>
        </w:rPr>
        <w:t>URL: /services</w:t>
      </w:r>
    </w:p>
    <w:p>
      <w:r>
        <w:rPr>
          <w:i/>
          <w:color w:val="505050"/>
          <w:sz w:val="20"/>
        </w:rPr>
        <w:t>Page Title: Our Services | DANNY Heat &amp; Air</w:t>
      </w:r>
    </w:p>
    <w:p>
      <w:r>
        <w:rPr>
          <w:i/>
          <w:color w:val="6E6E6E"/>
          <w:sz w:val="18"/>
        </w:rPr>
        <w:t>Meta Description: DANNY Heat &amp; Air offers complete HVAC services in Stockton — heating, air conditioning, water heaters, and indoor air quality. Call (209) 992-9889.</w:t>
      </w:r>
    </w:p>
    <w:p>
      <w:pPr>
        <w:pStyle w:val="Heading2"/>
      </w:pPr>
      <w:r>
        <w:t>Our Services</w:t>
      </w:r>
    </w:p>
    <w:p>
      <w:pPr>
        <w:pStyle w:val="Heading3"/>
      </w:pPr>
      <w:r>
        <w:t>Everything Your Home Needs</w:t>
      </w:r>
    </w:p>
    <w:p>
      <w:pPr>
        <w:pStyle w:val="Heading3"/>
      </w:pPr>
      <w:r>
        <w:t>Explore Our Specialties</w:t>
      </w:r>
    </w:p>
    <w:p>
      <w:pPr>
        <w:pStyle w:val="Heading3"/>
      </w:pPr>
      <w:r>
        <w:t>Not Sure What You Need?</w:t>
      </w:r>
    </w:p>
    <w:p>
      <w:r>
        <w:t>Professional HVAC solutions for every season. From emergency repairs to new installations — we keep Stockton homes comfortable year-round.</w:t>
      </w:r>
    </w:p>
    <w:p>
      <w:r>
        <w:t>No problem — give us a call or fill out our form and we'll help you figure out the right solution for your home.</w:t>
      </w:r>
    </w:p>
    <w:p>
      <w:r>
        <w:rPr>
          <w:b/>
        </w:rPr>
        <w:t>Heating Services</w:t>
      </w:r>
    </w:p>
    <w:p>
      <w:r>
        <w:rPr>
          <w:b/>
        </w:rPr>
        <w:t>Air Conditioning</w:t>
      </w:r>
    </w:p>
    <w:p>
      <w:r>
        <w:rPr>
          <w:b/>
        </w:rPr>
        <w:t>Water Heaters</w:t>
      </w:r>
    </w:p>
    <w:p>
      <w:r>
        <w:rPr>
          <w:b/>
        </w:rPr>
        <w:t>Indoor Air Quality</w:t>
      </w:r>
    </w:p>
    <w:p>
      <w:r>
        <w:br w:type="page"/>
      </w:r>
    </w:p>
    <w:p>
      <w:pPr>
        <w:pStyle w:val="Heading1"/>
      </w:pPr>
      <w:r>
        <w:t>Heating</w:t>
      </w:r>
    </w:p>
    <w:p>
      <w:r>
        <w:rPr>
          <w:i/>
          <w:color w:val="828282"/>
          <w:sz w:val="18"/>
        </w:rPr>
        <w:t>URL: /heating</w:t>
      </w:r>
    </w:p>
    <w:p>
      <w:r>
        <w:rPr>
          <w:i/>
          <w:color w:val="505050"/>
          <w:sz w:val="20"/>
        </w:rPr>
        <w:t>Page Title: Heating Services in Stockton | DANNY Heat &amp; Air</w:t>
      </w:r>
    </w:p>
    <w:p>
      <w:r>
        <w:rPr>
          <w:i/>
          <w:color w:val="6E6E6E"/>
          <w:sz w:val="18"/>
        </w:rPr>
        <w:t>Meta Description: Complete heating services in Stockton, including furnace repair, installation, and maintenance.</w:t>
      </w:r>
    </w:p>
    <w:p>
      <w:pPr>
        <w:pStyle w:val="Heading2"/>
      </w:pPr>
      <w:r>
        <w:t>Heating Services</w:t>
      </w:r>
    </w:p>
    <w:p>
      <w:pPr>
        <w:pStyle w:val="Heading3"/>
      </w:pPr>
      <w:r>
        <w:t>Complete Heating Solutions</w:t>
      </w:r>
    </w:p>
    <w:p>
      <w:pPr>
        <w:pStyle w:val="Heading4"/>
      </w:pPr>
      <w:r>
        <w:t>Explore Our Heating Services:</w:t>
      </w:r>
    </w:p>
    <w:p>
      <w:pPr>
        <w:pStyle w:val="Heading4"/>
      </w:pPr>
      <w:r>
        <w:t>Why Choose DANNY Heat &amp; Air?</w:t>
      </w:r>
    </w:p>
    <w:p>
      <w:r>
        <w:t>Comprehensive solutions to keep your home warm and safe.</w:t>
      </w:r>
    </w:p>
    <w:p>
      <w:r>
        <w:t>At DANNY Heat &amp; Air, we provide end-to-end heating solutions for homeowners in Stockton. Whether your furnace has completely broken down, or you are looking to upgrade to a high-efficiency system, our family-owned team is ready to help.</w:t>
      </w:r>
    </w:p>
    <w:p>
      <w:r>
        <w:t>We bring transparency, fair pricing, and a true Price Match Guarantee to every job. Fill out the form to schedule a service or get a free estimate!</w:t>
      </w:r>
    </w:p>
    <w:p>
      <w:pPr>
        <w:pStyle w:val="ListBullet"/>
      </w:pPr>
      <w:r>
        <w:t>• Furnace Repair - Fast, reliable fixes for all makes and models.</w:t>
      </w:r>
    </w:p>
    <w:p>
      <w:pPr>
        <w:pStyle w:val="ListBullet"/>
      </w:pPr>
      <w:r>
        <w:t>• Furnace Installation - Energy-efficient upgrades with competitive pricing.</w:t>
      </w:r>
    </w:p>
    <w:p>
      <w:pPr>
        <w:pStyle w:val="ListBullet"/>
      </w:pPr>
      <w:r>
        <w:t>• Furnace Tune-Ups - Preventative maintenance to stop breakdowns.</w:t>
      </w:r>
    </w:p>
    <w:p>
      <w:pPr>
        <w:pStyle w:val="ListBullet"/>
      </w:pPr>
      <w:r>
        <w:t>• Thermostats - Smart home integration for ultimate comfort control.</w:t>
      </w:r>
    </w:p>
    <w:p>
      <w:pPr>
        <w:pStyle w:val="ListBullet"/>
      </w:pPr>
      <w:r>
        <w:t>• Ductwork - Sealing and repairs to ensure even heating.</w:t>
      </w:r>
    </w:p>
    <w:p>
      <w:r>
        <w:br w:type="page"/>
      </w:r>
    </w:p>
    <w:p>
      <w:pPr>
        <w:pStyle w:val="Heading1"/>
      </w:pPr>
      <w:r>
        <w:t>Furnace Installation</w:t>
      </w:r>
    </w:p>
    <w:p>
      <w:r>
        <w:rPr>
          <w:i/>
          <w:color w:val="828282"/>
          <w:sz w:val="18"/>
        </w:rPr>
        <w:t>URL: /furnace-installation</w:t>
      </w:r>
    </w:p>
    <w:p>
      <w:r>
        <w:rPr>
          <w:i/>
          <w:color w:val="505050"/>
          <w:sz w:val="20"/>
        </w:rPr>
        <w:t>Page Title: Furnace Installation &amp; Replacement | DANNY Heat &amp; Air</w:t>
      </w:r>
    </w:p>
    <w:p>
      <w:r>
        <w:rPr>
          <w:i/>
          <w:color w:val="6E6E6E"/>
          <w:sz w:val="18"/>
        </w:rPr>
        <w:t>Meta Description: Upgrade to a high-efficiency furnace with DANNY Heat &amp; Air in Stockton. Ask about our flexible financing options!</w:t>
      </w:r>
    </w:p>
    <w:p>
      <w:pPr>
        <w:pStyle w:val="Heading2"/>
      </w:pPr>
      <w:r>
        <w:t>Furnace Installation</w:t>
      </w:r>
    </w:p>
    <w:p>
      <w:pPr>
        <w:pStyle w:val="Heading3"/>
      </w:pPr>
      <w:r>
        <w:t>Time for a Heating Upgrade?</w:t>
      </w:r>
    </w:p>
    <w:p>
      <w:pPr>
        <w:pStyle w:val="Heading4"/>
      </w:pPr>
      <w:r>
        <w:t>Why Choose Us for Installation?</w:t>
      </w:r>
    </w:p>
    <w:p>
      <w:pPr>
        <w:pStyle w:val="Heading4"/>
      </w:pPr>
      <w:r>
        <w:t>Protecting Your Investment</w:t>
      </w:r>
    </w:p>
    <w:p>
      <w:r>
        <w:t>Upgrade to reliable, energy-efficient comfort.</w:t>
      </w:r>
    </w:p>
    <w:p>
      <w:r>
        <w:t>No furnace lasts forever. If your current system is over 10-15 years old, requiring frequent repairs, or struggling to keep your home warm, it might be more cost-effective to replace it rather than continuing to patch it up.</w:t>
      </w:r>
    </w:p>
    <w:p>
      <w:r>
        <w:t>At DANNY Heat &amp; Air, we specialize in installing high-efficiency heating systems tailored to the exact size and needs of your home in Stockton. A new system doesn't just improve your comfort; it can significantly lower your monthly energy bills.</w:t>
      </w:r>
    </w:p>
    <w:p>
      <w:r>
        <w:t>A furnace is only as good as the team that installs it. Improper installation is the leading cause of premature breakdowns. Our licensed professionals ensure every duct, wire, and pipe is perfectly calibrated for maximum efficiency and longevity.</w:t>
      </w:r>
    </w:p>
    <w:p>
      <w:pPr>
        <w:pStyle w:val="ListBullet"/>
      </w:pPr>
      <w:r>
        <w:t>• Free, no-pressure replacement estimates</w:t>
      </w:r>
    </w:p>
    <w:p>
      <w:pPr>
        <w:pStyle w:val="ListBullet"/>
      </w:pPr>
      <w:r>
        <w:t>• We Match Any Competitor's Price</w:t>
      </w:r>
    </w:p>
    <w:p>
      <w:pPr>
        <w:pStyle w:val="ListBullet"/>
      </w:pPr>
      <w:r>
        <w:t>• Flexible financing options available</w:t>
      </w:r>
    </w:p>
    <w:p>
      <w:pPr>
        <w:pStyle w:val="ListBullet"/>
      </w:pPr>
      <w:r>
        <w:t>• Clean, respectful, and uniformed installers</w:t>
      </w:r>
    </w:p>
    <w:p>
      <w:pPr>
        <w:pStyle w:val="ListBullet"/>
      </w:pPr>
      <w:r>
        <w:t>• We haul away your old system for free</w:t>
      </w:r>
    </w:p>
    <w:p>
      <w:r>
        <w:br w:type="page"/>
      </w:r>
    </w:p>
    <w:p>
      <w:pPr>
        <w:pStyle w:val="Heading1"/>
      </w:pPr>
      <w:r>
        <w:t>Furnace Repair</w:t>
      </w:r>
    </w:p>
    <w:p>
      <w:r>
        <w:rPr>
          <w:i/>
          <w:color w:val="828282"/>
          <w:sz w:val="18"/>
        </w:rPr>
        <w:t>URL: /furnace-repair</w:t>
      </w:r>
    </w:p>
    <w:p>
      <w:r>
        <w:rPr>
          <w:i/>
          <w:color w:val="505050"/>
          <w:sz w:val="20"/>
        </w:rPr>
        <w:t>Page Title: Furnace Repair in Stockton | DANNY Heat &amp; Air</w:t>
      </w:r>
    </w:p>
    <w:p>
      <w:r>
        <w:rPr>
          <w:i/>
          <w:color w:val="6E6E6E"/>
          <w:sz w:val="18"/>
        </w:rPr>
        <w:t>Meta Description: Fast, affordable, and reliable furnace repair in Stockton. Family-owned with a price match guarantee.</w:t>
      </w:r>
    </w:p>
    <w:p>
      <w:pPr>
        <w:pStyle w:val="Heading2"/>
      </w:pPr>
      <w:r>
        <w:t>Expert Furnace Repair</w:t>
      </w:r>
    </w:p>
    <w:p>
      <w:pPr>
        <w:pStyle w:val="Heading3"/>
      </w:pPr>
      <w:r>
        <w:t>Don't Stay in the Cold</w:t>
      </w:r>
    </w:p>
    <w:p>
      <w:pPr>
        <w:pStyle w:val="Heading4"/>
      </w:pPr>
      <w:r>
        <w:t>Signs You Need Furnace Repair:</w:t>
      </w:r>
    </w:p>
    <w:p>
      <w:pPr>
        <w:pStyle w:val="Heading4"/>
      </w:pPr>
      <w:r>
        <w:t>Our Family Guarantee</w:t>
      </w:r>
    </w:p>
    <w:p>
      <w:r>
        <w:t>Restoring your home's warmth fast, safely, and affordably.</w:t>
      </w:r>
    </w:p>
    <w:p>
      <w:r>
        <w:t>When your furnace stops working in the middle of a Stockton winter night, you need a team you can rely on. As a family-owned business, DANNY Heat &amp; Air understands that a broken heater isn't just an inconvenience—it is a comfort emergency.</w:t>
      </w:r>
    </w:p>
    <w:p>
      <w:r>
        <w:t>Our expert technicians are trained to diagnose and repair all major makes and models. We carry fully stocked trucks to ensure that most heating repairs can be completed on the very first visit.</w:t>
      </w:r>
    </w:p>
    <w:p>
      <w:r>
        <w:t>We don't believe in aggressive sales tactics or hidden fees. We will provide a transparent diagnosis, upfront pricing, and our signature Price Match Guarantee before any work begins.</w:t>
      </w:r>
    </w:p>
    <w:p>
      <w:pPr>
        <w:pStyle w:val="ListBullet"/>
      </w:pPr>
      <w:r>
        <w:t>• Unusual noises (banging, squealing, or rattling)</w:t>
      </w:r>
    </w:p>
    <w:p>
      <w:pPr>
        <w:pStyle w:val="ListBullet"/>
      </w:pPr>
      <w:r>
        <w:t>• Blowing cold air instead of warm air</w:t>
      </w:r>
    </w:p>
    <w:p>
      <w:pPr>
        <w:pStyle w:val="ListBullet"/>
      </w:pPr>
      <w:r>
        <w:t>• Frequent cycling on and off</w:t>
      </w:r>
    </w:p>
    <w:p>
      <w:pPr>
        <w:pStyle w:val="ListBullet"/>
      </w:pPr>
      <w:r>
        <w:t>• Unexplained spikes in your energy bill</w:t>
      </w:r>
    </w:p>
    <w:p>
      <w:pPr>
        <w:pStyle w:val="ListBullet"/>
      </w:pPr>
      <w:r>
        <w:t>• Strange burning smells or gas odors</w:t>
      </w:r>
    </w:p>
    <w:p>
      <w:r>
        <w:br w:type="page"/>
      </w:r>
    </w:p>
    <w:p>
      <w:pPr>
        <w:pStyle w:val="Heading1"/>
      </w:pPr>
      <w:r>
        <w:t>Furnace Maintenance</w:t>
      </w:r>
    </w:p>
    <w:p>
      <w:r>
        <w:rPr>
          <w:i/>
          <w:color w:val="828282"/>
          <w:sz w:val="18"/>
        </w:rPr>
        <w:t>URL: /furnace-maintenance</w:t>
      </w:r>
    </w:p>
    <w:p>
      <w:r>
        <w:rPr>
          <w:i/>
          <w:color w:val="505050"/>
          <w:sz w:val="20"/>
        </w:rPr>
        <w:t>Page Title: Furnace Tune-Up &amp; Maintenance in Stockton | DANNY Heat &amp; Air</w:t>
      </w:r>
    </w:p>
    <w:p>
      <w:r>
        <w:rPr>
          <w:i/>
          <w:color w:val="6E6E6E"/>
          <w:sz w:val="18"/>
        </w:rPr>
        <w:t>Meta Description: Prevent winter breakdowns and lower your energy bills with a professional furnace tune-up from DANNY Heat &amp; Air.</w:t>
      </w:r>
    </w:p>
    <w:p>
      <w:pPr>
        <w:pStyle w:val="Heading2"/>
      </w:pPr>
      <w:r>
        <w:t>Furnace Tune-Up</w:t>
      </w:r>
    </w:p>
    <w:p>
      <w:pPr>
        <w:pStyle w:val="Heading3"/>
      </w:pPr>
      <w:r>
        <w:t>Stop Breakdowns Before They Happen</w:t>
      </w:r>
    </w:p>
    <w:p>
      <w:pPr>
        <w:pStyle w:val="Heading4"/>
      </w:pPr>
      <w:r>
        <w:t>What Our Tune-Up Includes:</w:t>
      </w:r>
    </w:p>
    <w:p>
      <w:pPr>
        <w:pStyle w:val="Heading4"/>
      </w:pPr>
      <w:r>
        <w:t>Join the Family Plan</w:t>
      </w:r>
    </w:p>
    <w:p>
      <w:r>
        <w:t>Preventative maintenance to keep your heater running flawlessly.</w:t>
      </w:r>
    </w:p>
    <w:p>
      <w:r>
        <w:t>Your furnace sits idle for most of the year in Stockton. Firing it up for the first cold night without a proper inspection is the #1 cause of unexpected breakdowns. Regular maintenance is the most cost-effective way to protect your heating system.</w:t>
      </w:r>
    </w:p>
    <w:p>
      <w:r>
        <w:t>At DANNY Heat &amp; Air, our comprehensive heating tune-up ensures your system is safe, clean, and operating at peak efficiency. We catch small issues like worn sensors or dirty burners before they turn into expensive emergency repairs.</w:t>
      </w:r>
    </w:p>
    <w:p>
      <w:r>
        <w:t>Want to put your home's comfort on autopilot? Ask your technician about our Annual Maintenance Memberships. Members get priority scheduling, discounted repairs, and an annual tune-up included!</w:t>
      </w:r>
    </w:p>
    <w:p>
      <w:pPr>
        <w:pStyle w:val="ListBullet"/>
      </w:pPr>
      <w:r>
        <w:t>• Carbon monoxide and gas leak safety checks</w:t>
      </w:r>
    </w:p>
    <w:p>
      <w:pPr>
        <w:pStyle w:val="ListBullet"/>
      </w:pPr>
      <w:r>
        <w:t>• Cleaning and adjusting burner assemblies</w:t>
      </w:r>
    </w:p>
    <w:p>
      <w:pPr>
        <w:pStyle w:val="ListBullet"/>
      </w:pPr>
      <w:r>
        <w:t>• Inspecting the heat exchanger for dangerous cracks</w:t>
      </w:r>
    </w:p>
    <w:p>
      <w:pPr>
        <w:pStyle w:val="ListBullet"/>
      </w:pPr>
      <w:r>
        <w:t>• Testing ignition systems and safety controls</w:t>
      </w:r>
    </w:p>
    <w:p>
      <w:pPr>
        <w:pStyle w:val="ListBullet"/>
      </w:pPr>
      <w:r>
        <w:t>• Replacing or cleaning standard air filters</w:t>
      </w:r>
    </w:p>
    <w:p>
      <w:r>
        <w:br w:type="page"/>
      </w:r>
    </w:p>
    <w:p>
      <w:pPr>
        <w:pStyle w:val="Heading1"/>
      </w:pPr>
      <w:r>
        <w:t>Air Conditioning</w:t>
      </w:r>
    </w:p>
    <w:p>
      <w:r>
        <w:rPr>
          <w:i/>
          <w:color w:val="828282"/>
          <w:sz w:val="18"/>
        </w:rPr>
        <w:t>URL: /air-conditioning</w:t>
      </w:r>
    </w:p>
    <w:p>
      <w:r>
        <w:rPr>
          <w:i/>
          <w:color w:val="505050"/>
          <w:sz w:val="20"/>
        </w:rPr>
        <w:t>Page Title: Air Conditioning Services in Stockton | DANNY Heat &amp; Air</w:t>
      </w:r>
    </w:p>
    <w:p>
      <w:r>
        <w:rPr>
          <w:i/>
          <w:color w:val="6E6E6E"/>
          <w:sz w:val="18"/>
        </w:rPr>
        <w:t>Meta Description: Expert air conditioning repair, installation, and maintenance in Stockton. Stay cool with DANNY Heat &amp; Air.</w:t>
      </w:r>
    </w:p>
    <w:p>
      <w:pPr>
        <w:pStyle w:val="Heading2"/>
      </w:pPr>
      <w:r>
        <w:t>Air Conditioning Services</w:t>
      </w:r>
    </w:p>
    <w:p>
      <w:pPr>
        <w:pStyle w:val="Heading3"/>
      </w:pPr>
      <w:r>
        <w:t>Beat the Summer Heat</w:t>
      </w:r>
    </w:p>
    <w:p>
      <w:pPr>
        <w:pStyle w:val="Heading4"/>
      </w:pPr>
      <w:r>
        <w:t>Explore Our Cooling Services:</w:t>
      </w:r>
    </w:p>
    <w:p>
      <w:pPr>
        <w:pStyle w:val="Heading4"/>
      </w:pPr>
      <w:r>
        <w:t>Our Promise to You</w:t>
      </w:r>
    </w:p>
    <w:p>
      <w:r>
        <w:t>Keeping Stockton cool all summer long.</w:t>
      </w:r>
    </w:p>
    <w:p>
      <w:r>
        <w:t>A reliable air conditioner is not a luxury in Stockton—it's a necessity. From emergency weekend repairs to full system replacements, our technicians are trained to handle the toughest AC problems with speed and precision.</w:t>
      </w:r>
    </w:p>
    <w:p>
      <w:r>
        <w:t>No high-pressure sales. No hidden fees. Just honest work and reliable cooling when you need it most. Use the form to book your service today!</w:t>
      </w:r>
    </w:p>
    <w:p>
      <w:pPr>
        <w:pStyle w:val="ListBullet"/>
      </w:pPr>
      <w:r>
        <w:t>• AC Repair - Rapid response to get the cold air flowing again.</w:t>
      </w:r>
    </w:p>
    <w:p>
      <w:pPr>
        <w:pStyle w:val="ListBullet"/>
      </w:pPr>
      <w:r>
        <w:t>• AC Replacement - High-efficiency systems perfectly sized for your home.</w:t>
      </w:r>
    </w:p>
    <w:p>
      <w:pPr>
        <w:pStyle w:val="ListBullet"/>
      </w:pPr>
      <w:r>
        <w:t>• AC Maintenance - Annual tune-ups to extend the life of your unit.</w:t>
      </w:r>
    </w:p>
    <w:p>
      <w:pPr>
        <w:pStyle w:val="ListBullet"/>
      </w:pPr>
      <w:r>
        <w:t>• Mini Splits - Ductless zone cooling for customized comfort.</w:t>
      </w:r>
    </w:p>
    <w:p>
      <w:r>
        <w:br w:type="page"/>
      </w:r>
    </w:p>
    <w:p>
      <w:pPr>
        <w:pStyle w:val="Heading1"/>
      </w:pPr>
      <w:r>
        <w:t>Air Conditioner Installation</w:t>
      </w:r>
    </w:p>
    <w:p>
      <w:r>
        <w:rPr>
          <w:i/>
          <w:color w:val="828282"/>
          <w:sz w:val="18"/>
        </w:rPr>
        <w:t>URL: /air-conditioner-installation</w:t>
      </w:r>
    </w:p>
    <w:p>
      <w:r>
        <w:rPr>
          <w:i/>
          <w:color w:val="505050"/>
          <w:sz w:val="20"/>
        </w:rPr>
        <w:t>Page Title: AC Replacement &amp; Installation | DANNY Heat &amp; Air</w:t>
      </w:r>
    </w:p>
    <w:p>
      <w:r>
        <w:rPr>
          <w:i/>
          <w:color w:val="6E6E6E"/>
          <w:sz w:val="18"/>
        </w:rPr>
        <w:t>Meta Description: Upgrade to a high-efficiency air conditioner with DANNY Heat &amp; Air. Enjoy lower energy bills and superior comfort in Stockton.</w:t>
      </w:r>
    </w:p>
    <w:p>
      <w:pPr>
        <w:pStyle w:val="Heading2"/>
      </w:pPr>
      <w:r>
        <w:t>AC Replacement</w:t>
      </w:r>
    </w:p>
    <w:p>
      <w:pPr>
        <w:pStyle w:val="Heading3"/>
      </w:pPr>
      <w:r>
        <w:t>Time to Upgrade Your Cooling?</w:t>
      </w:r>
    </w:p>
    <w:p>
      <w:pPr>
        <w:pStyle w:val="Heading4"/>
      </w:pPr>
      <w:r>
        <w:t>Benefits of a New AC System:</w:t>
      </w:r>
    </w:p>
    <w:p>
      <w:pPr>
        <w:pStyle w:val="Heading4"/>
      </w:pPr>
      <w:r>
        <w:t>Affordable Comfort</w:t>
      </w:r>
    </w:p>
    <w:p>
      <w:r>
        <w:t>Upgrade to reliable, energy-efficient cooling.</w:t>
      </w:r>
    </w:p>
    <w:p>
      <w:r>
        <w:t>If your air conditioner is over 10-15 years old, uses outdated R-22 Freon, or needs frequent repairs, it might be time for a replacement. Older units struggle to keep up with Stockton summers and drain your wallet with high energy bills.</w:t>
      </w:r>
    </w:p>
    <w:p>
      <w:r>
        <w:t>At DANNY Heat &amp; Air, we install top-tier, high-efficiency cooling systems designed to beat the heat while saving you money. We precisely calculate your home's cooling load so you get a system perfectly sized for your needs—no guessing involved.</w:t>
      </w:r>
    </w:p>
    <w:p>
      <w:r>
        <w:t>A new AC is a big investment, but we make it easy. We offer flexible financing options and will gladly price match any local competitor. Let us help you find the perfect system for your budget.</w:t>
      </w:r>
    </w:p>
    <w:p>
      <w:pPr>
        <w:pStyle w:val="ListBullet"/>
      </w:pPr>
      <w:r>
        <w:t>• Significantly lower monthly utility bills</w:t>
      </w:r>
    </w:p>
    <w:p>
      <w:pPr>
        <w:pStyle w:val="ListBullet"/>
      </w:pPr>
      <w:r>
        <w:t>• Quieter operation inside and outside your home</w:t>
      </w:r>
    </w:p>
    <w:p>
      <w:pPr>
        <w:pStyle w:val="ListBullet"/>
      </w:pPr>
      <w:r>
        <w:t>• Better humidity control and indoor air quality</w:t>
      </w:r>
    </w:p>
    <w:p>
      <w:pPr>
        <w:pStyle w:val="ListBullet"/>
      </w:pPr>
      <w:r>
        <w:t>• Peace of mind with a comprehensive manufacturer warranty</w:t>
      </w:r>
    </w:p>
    <w:p>
      <w:pPr>
        <w:pStyle w:val="ListBullet"/>
      </w:pPr>
      <w:r>
        <w:t>• Eco-friendly refrigerants that are safer for the environment</w:t>
      </w:r>
    </w:p>
    <w:p>
      <w:r>
        <w:br w:type="page"/>
      </w:r>
    </w:p>
    <w:p>
      <w:pPr>
        <w:pStyle w:val="Heading1"/>
      </w:pPr>
      <w:r>
        <w:t>Air Conditioning Repair</w:t>
      </w:r>
    </w:p>
    <w:p>
      <w:r>
        <w:rPr>
          <w:i/>
          <w:color w:val="828282"/>
          <w:sz w:val="18"/>
        </w:rPr>
        <w:t>URL: /air-conditioning-repair</w:t>
      </w:r>
    </w:p>
    <w:p>
      <w:r>
        <w:rPr>
          <w:i/>
          <w:color w:val="505050"/>
          <w:sz w:val="20"/>
        </w:rPr>
        <w:t>Page Title: AC Repair in Stockton | Fast &amp; Reliable | DANNY Heat &amp; Air</w:t>
      </w:r>
    </w:p>
    <w:p>
      <w:r>
        <w:rPr>
          <w:i/>
          <w:color w:val="6E6E6E"/>
          <w:sz w:val="18"/>
        </w:rPr>
        <w:t>Meta Description: Beat the Stockton heat with fast, affordable AC repair from DANNY Heat &amp; Air. We fix all makes and models with a price match guarantee.</w:t>
      </w:r>
    </w:p>
    <w:p>
      <w:pPr>
        <w:pStyle w:val="Heading2"/>
      </w:pPr>
      <w:r>
        <w:t>Expert AC Repair</w:t>
      </w:r>
    </w:p>
    <w:p>
      <w:pPr>
        <w:pStyle w:val="Heading3"/>
      </w:pPr>
      <w:r>
        <w:t>Don't Sweat a Broken AC</w:t>
      </w:r>
    </w:p>
    <w:p>
      <w:pPr>
        <w:pStyle w:val="Heading4"/>
      </w:pPr>
      <w:r>
        <w:t>Common Signs You Need AC Repair:</w:t>
      </w:r>
    </w:p>
    <w:p>
      <w:pPr>
        <w:pStyle w:val="Heading4"/>
      </w:pPr>
      <w:r>
        <w:t>Honest Pricing, Zero Pressure</w:t>
      </w:r>
    </w:p>
    <w:p>
      <w:r>
        <w:t>Fast, reliable relief when you need it most.</w:t>
      </w:r>
    </w:p>
    <w:p>
      <w:r>
        <w:t>When the summer heat hits Stockton, a broken air conditioner is more than just uncomfortable—it can be downright miserable. As a local, family-owned business, DANNY Heat &amp; Air is dedicated to restoring your home's comfort as quickly as possible.</w:t>
      </w:r>
    </w:p>
    <w:p>
      <w:r>
        <w:t>Our expert technicians arrive in fully-stocked trucks, ready to diagnose and fix most AC issues right on the spot. From blown capacitors to refrigerant leaks, we have the tools and experience to get the cold air flowing again.</w:t>
      </w:r>
    </w:p>
    <w:p>
      <w:r>
        <w:t>We believe in treating our neighbors right. Before we do any work, we will explain exactly what is wrong and give you a transparent price. Plus, with our Price Match Guarantee , you know you are always getting the best deal in town.</w:t>
      </w:r>
    </w:p>
    <w:p>
      <w:pPr>
        <w:pStyle w:val="ListBullet"/>
      </w:pPr>
      <w:r>
        <w:t>• Blowing warm or room-temperature air</w:t>
      </w:r>
    </w:p>
    <w:p>
      <w:pPr>
        <w:pStyle w:val="ListBullet"/>
      </w:pPr>
      <w:r>
        <w:t>• Weak airflow from your vents</w:t>
      </w:r>
    </w:p>
    <w:p>
      <w:pPr>
        <w:pStyle w:val="ListBullet"/>
      </w:pPr>
      <w:r>
        <w:t>• Strange buzzing, rattling, or squealing noises</w:t>
      </w:r>
    </w:p>
    <w:p>
      <w:pPr>
        <w:pStyle w:val="ListBullet"/>
      </w:pPr>
      <w:r>
        <w:t>• Ice building up on the outdoor or indoor coils</w:t>
      </w:r>
    </w:p>
    <w:p>
      <w:pPr>
        <w:pStyle w:val="ListBullet"/>
      </w:pPr>
      <w:r>
        <w:t>• AC constantly running without cooling the house</w:t>
      </w:r>
    </w:p>
    <w:p>
      <w:r>
        <w:br w:type="page"/>
      </w:r>
    </w:p>
    <w:p>
      <w:pPr>
        <w:pStyle w:val="Heading1"/>
      </w:pPr>
      <w:r>
        <w:t>Air Conditioning Maintenance</w:t>
      </w:r>
    </w:p>
    <w:p>
      <w:r>
        <w:rPr>
          <w:i/>
          <w:color w:val="828282"/>
          <w:sz w:val="18"/>
        </w:rPr>
        <w:t>URL: /air-conditioning-maintenance</w:t>
      </w:r>
    </w:p>
    <w:p>
      <w:r>
        <w:rPr>
          <w:i/>
          <w:color w:val="505050"/>
          <w:sz w:val="20"/>
        </w:rPr>
        <w:t>Page Title: AC Tune-Up &amp; Maintenance in Stockton | DANNY Heat &amp; Air</w:t>
      </w:r>
    </w:p>
    <w:p>
      <w:r>
        <w:rPr>
          <w:i/>
          <w:color w:val="6E6E6E"/>
          <w:sz w:val="18"/>
        </w:rPr>
        <w:t>Meta Description: Get your AC ready for summer! Prevent breakdowns and maximize efficiency with a professional AC tune-up from DANNY Heat &amp; Air.</w:t>
      </w:r>
    </w:p>
    <w:p>
      <w:pPr>
        <w:pStyle w:val="Heading2"/>
      </w:pPr>
      <w:r>
        <w:t>AC Tune-Up &amp; Maintenance</w:t>
      </w:r>
    </w:p>
    <w:p>
      <w:pPr>
        <w:pStyle w:val="Heading3"/>
      </w:pPr>
      <w:r>
        <w:t>Prepare for the Summer Heat</w:t>
      </w:r>
    </w:p>
    <w:p>
      <w:pPr>
        <w:pStyle w:val="Heading4"/>
      </w:pPr>
      <w:r>
        <w:t>What Our AC Tune-Up Includes:</w:t>
      </w:r>
    </w:p>
    <w:p>
      <w:pPr>
        <w:pStyle w:val="Heading4"/>
      </w:pPr>
      <w:r>
        <w:t>Never Forget a Tune-Up</w:t>
      </w:r>
    </w:p>
    <w:p>
      <w:r>
        <w:t>Keep your system running smoothly all summer long.</w:t>
      </w:r>
    </w:p>
    <w:p>
      <w:r>
        <w:t>The worst time to find out your AC is broken is on the hottest day of the year. Regular preventative maintenance is the absolute best way to extend the lifespan of your equipment and keep your energy bills low.</w:t>
      </w:r>
    </w:p>
    <w:p>
      <w:r>
        <w:t>A professional AC tune-up from DANNY Heat &amp; Air restores your system to peak efficiency. A clean, well-lubricated, and fully charged air conditioner doesn't have to work as hard, which saves you money every single month.</w:t>
      </w:r>
    </w:p>
    <w:p>
      <w:r>
        <w:t>Join our Annual Maintenance Plan to get your AC tune-up automatically scheduled every spring. Members also enjoy priority service and exclusive discounts on repairs!</w:t>
      </w:r>
    </w:p>
    <w:p>
      <w:pPr>
        <w:pStyle w:val="ListBullet"/>
      </w:pPr>
      <w:r>
        <w:t>• Checking and optimizing refrigerant (Freon) levels</w:t>
      </w:r>
    </w:p>
    <w:p>
      <w:pPr>
        <w:pStyle w:val="ListBullet"/>
      </w:pPr>
      <w:r>
        <w:t>• Cleaning the outdoor condenser coils to improve airflow</w:t>
      </w:r>
    </w:p>
    <w:p>
      <w:pPr>
        <w:pStyle w:val="ListBullet"/>
      </w:pPr>
      <w:r>
        <w:t>• Inspecting electrical connections and testing capacitors</w:t>
      </w:r>
    </w:p>
    <w:p>
      <w:pPr>
        <w:pStyle w:val="ListBullet"/>
      </w:pPr>
      <w:r>
        <w:t>• Clearing the condensate drain line to prevent water damage</w:t>
      </w:r>
    </w:p>
    <w:p>
      <w:pPr>
        <w:pStyle w:val="ListBullet"/>
      </w:pPr>
      <w:r>
        <w:t>• Calibrating the thermostat for accurate cooling</w:t>
      </w:r>
    </w:p>
    <w:p>
      <w:r>
        <w:br w:type="page"/>
      </w:r>
    </w:p>
    <w:p>
      <w:pPr>
        <w:pStyle w:val="Heading1"/>
      </w:pPr>
      <w:r>
        <w:t>Water Heaters</w:t>
      </w:r>
    </w:p>
    <w:p>
      <w:r>
        <w:rPr>
          <w:i/>
          <w:color w:val="828282"/>
          <w:sz w:val="18"/>
        </w:rPr>
        <w:t>URL: /water-heaters</w:t>
      </w:r>
    </w:p>
    <w:p>
      <w:r>
        <w:rPr>
          <w:i/>
          <w:color w:val="505050"/>
          <w:sz w:val="20"/>
        </w:rPr>
        <w:t>Page Title: Water Heater Services in Stockton | DANNY Heat &amp; Air</w:t>
      </w:r>
    </w:p>
    <w:p>
      <w:r>
        <w:rPr>
          <w:i/>
          <w:color w:val="6E6E6E"/>
          <w:sz w:val="18"/>
        </w:rPr>
        <w:t>Meta Description: Water heater repair, tank replacement, and tankless upgrades in Stockton. Expert service by DANNY Heat &amp; Air.</w:t>
      </w:r>
    </w:p>
    <w:p>
      <w:pPr>
        <w:pStyle w:val="Heading2"/>
      </w:pPr>
      <w:r>
        <w:t>Water Heater Services</w:t>
      </w:r>
    </w:p>
    <w:p>
      <w:pPr>
        <w:pStyle w:val="Heading3"/>
      </w:pPr>
      <w:r>
        <w:t>End the Cold Showers</w:t>
      </w:r>
    </w:p>
    <w:p>
      <w:pPr>
        <w:pStyle w:val="Heading4"/>
      </w:pPr>
      <w:r>
        <w:t>Explore Our Hot Water Services:</w:t>
      </w:r>
    </w:p>
    <w:p>
      <w:pPr>
        <w:pStyle w:val="Heading4"/>
      </w:pPr>
      <w:r>
        <w:t>Get Your Free Estimate</w:t>
      </w:r>
    </w:p>
    <w:p>
      <w:r>
        <w:t>Reliable hot water solutions for your family.</w:t>
      </w:r>
    </w:p>
    <w:p>
      <w:r>
        <w:t>Your water heater works 24/7/365 to keep your home comfortable. When it fails, you need a team that acts fast. DANNY Heat &amp; Air specializes in traditional tank water heaters and modern tankless systems.</w:t>
      </w:r>
    </w:p>
    <w:p>
      <w:r>
        <w:t>Whether you need a quick repair or a total upgrade, fill out our form for a free, no-obligation quote.</w:t>
      </w:r>
    </w:p>
    <w:p>
      <w:pPr>
        <w:pStyle w:val="ListBullet"/>
      </w:pPr>
      <w:r>
        <w:t>• Water Heater Repair - Fixing leaks, pilot lights, and heating elements.</w:t>
      </w:r>
    </w:p>
    <w:p>
      <w:pPr>
        <w:pStyle w:val="ListBullet"/>
      </w:pPr>
      <w:r>
        <w:t>• Water Heater Replacement - Upgrading old, rusted tanks before they flood.</w:t>
      </w:r>
    </w:p>
    <w:p>
      <w:pPr>
        <w:pStyle w:val="ListBullet"/>
      </w:pPr>
      <w:r>
        <w:t>• Tankless Upgrades - Endless hot water and incredible energy savings.</w:t>
      </w:r>
    </w:p>
    <w:p>
      <w:r>
        <w:br w:type="page"/>
      </w:r>
    </w:p>
    <w:p>
      <w:pPr>
        <w:pStyle w:val="Heading1"/>
      </w:pPr>
      <w:r>
        <w:t>Water Heater Repair</w:t>
      </w:r>
    </w:p>
    <w:p>
      <w:r>
        <w:rPr>
          <w:i/>
          <w:color w:val="828282"/>
          <w:sz w:val="18"/>
        </w:rPr>
        <w:t>URL: /water-heater-repair</w:t>
      </w:r>
    </w:p>
    <w:p>
      <w:r>
        <w:rPr>
          <w:i/>
          <w:color w:val="505050"/>
          <w:sz w:val="20"/>
        </w:rPr>
        <w:t>Page Title: Water Heater Repair in Stockton | DANNY Heat &amp; Air</w:t>
      </w:r>
    </w:p>
    <w:p>
      <w:r>
        <w:rPr>
          <w:i/>
          <w:color w:val="6E6E6E"/>
          <w:sz w:val="18"/>
        </w:rPr>
        <w:t>Meta Description: No hot water? Leaking tank? Get fast water heater repair in Stockton from the family-owned experts at DANNY Heat &amp; Air.</w:t>
      </w:r>
    </w:p>
    <w:p>
      <w:pPr>
        <w:pStyle w:val="Heading2"/>
      </w:pPr>
      <w:r>
        <w:t>Water Heater Repair</w:t>
      </w:r>
    </w:p>
    <w:p>
      <w:pPr>
        <w:pStyle w:val="Heading3"/>
      </w:pPr>
      <w:r>
        <w:t>Bring Back the Hot Water</w:t>
      </w:r>
    </w:p>
    <w:p>
      <w:pPr>
        <w:pStyle w:val="Heading4"/>
      </w:pPr>
      <w:r>
        <w:t>Signs Your Water Heater Needs Repair:</w:t>
      </w:r>
    </w:p>
    <w:p>
      <w:pPr>
        <w:pStyle w:val="Heading4"/>
      </w:pPr>
      <w:r>
        <w:t>Repair vs. Replace</w:t>
      </w:r>
    </w:p>
    <w:p>
      <w:r>
        <w:t>Fast, reliable relief for cold showers and leaky tanks.</w:t>
      </w:r>
    </w:p>
    <w:p>
      <w:r>
        <w:t>There is nothing worse than stepping into the shower only to be hit by freezing cold water. Whether your pilot light won't stay lit, your heating element failed, or you're running out of hot water too quickly, DANNY Heat &amp; Air is here to help.</w:t>
      </w:r>
    </w:p>
    <w:p>
      <w:r>
        <w:t>Our expert technicians arrive fast and carry the parts needed to fix most standard gas and electric water heaters on the very first visit. We diagnose the issue honestly and give you a flat-rate price before any work begins.</w:t>
      </w:r>
    </w:p>
    <w:p>
      <w:r>
        <w:t>If your water heater is relatively new, a simple repair is usually the best route. However, if we find that your tank is severely rusted or cracked, we will honestly advise you on replacement options using our Price Match Guarantee.</w:t>
      </w:r>
    </w:p>
    <w:p>
      <w:pPr>
        <w:pStyle w:val="ListBullet"/>
      </w:pPr>
      <w:r>
        <w:t>• Water is lukewarm or goes cold rapidly</w:t>
      </w:r>
    </w:p>
    <w:p>
      <w:pPr>
        <w:pStyle w:val="ListBullet"/>
      </w:pPr>
      <w:r>
        <w:t>• Rumbling, popping, or banging noises from the tank</w:t>
      </w:r>
    </w:p>
    <w:p>
      <w:pPr>
        <w:pStyle w:val="ListBullet"/>
      </w:pPr>
      <w:r>
        <w:t>• Rusty, discolored, or foul-smelling hot water</w:t>
      </w:r>
    </w:p>
    <w:p>
      <w:pPr>
        <w:pStyle w:val="ListBullet"/>
      </w:pPr>
      <w:r>
        <w:t>• Small puddles or moisture around the base of the unit</w:t>
      </w:r>
    </w:p>
    <w:p>
      <w:pPr>
        <w:pStyle w:val="ListBullet"/>
      </w:pPr>
      <w:r>
        <w:t>• The pilot light keeps going out</w:t>
      </w:r>
    </w:p>
    <w:p>
      <w:r>
        <w:br w:type="page"/>
      </w:r>
    </w:p>
    <w:p>
      <w:pPr>
        <w:pStyle w:val="Heading1"/>
      </w:pPr>
      <w:r>
        <w:t>Water Heater Replacement</w:t>
      </w:r>
    </w:p>
    <w:p>
      <w:r>
        <w:rPr>
          <w:i/>
          <w:color w:val="828282"/>
          <w:sz w:val="18"/>
        </w:rPr>
        <w:t>URL: /water-heater-replacement</w:t>
      </w:r>
    </w:p>
    <w:p>
      <w:r>
        <w:rPr>
          <w:i/>
          <w:color w:val="505050"/>
          <w:sz w:val="20"/>
        </w:rPr>
        <w:t>Page Title: Water Heater Replacement &amp; Installation | DANNY Heat &amp; Air</w:t>
      </w:r>
    </w:p>
    <w:p>
      <w:r>
        <w:rPr>
          <w:i/>
          <w:color w:val="6E6E6E"/>
          <w:sz w:val="18"/>
        </w:rPr>
        <w:t>Meta Description: Upgrade your old, leaking water heater with a high-efficiency tank installed by DANNY Heat &amp; Air in Stockton.</w:t>
      </w:r>
    </w:p>
    <w:p>
      <w:pPr>
        <w:pStyle w:val="Heading2"/>
      </w:pPr>
      <w:r>
        <w:t>Water Heater Replacement</w:t>
      </w:r>
    </w:p>
    <w:p>
      <w:pPr>
        <w:pStyle w:val="Heading3"/>
      </w:pPr>
      <w:r>
        <w:t>Upgrade Before It Floods</w:t>
      </w:r>
    </w:p>
    <w:p>
      <w:pPr>
        <w:pStyle w:val="Heading4"/>
      </w:pPr>
      <w:r>
        <w:t>Why Replace Your Water Heater With Us?</w:t>
      </w:r>
    </w:p>
    <w:p>
      <w:pPr>
        <w:pStyle w:val="Heading4"/>
      </w:pPr>
      <w:r>
        <w:t>Affordable Upgrades</w:t>
      </w:r>
    </w:p>
    <w:p>
      <w:r>
        <w:t>Reliable, energy-efficient hot water for your whole home.</w:t>
      </w:r>
    </w:p>
    <w:p>
      <w:r>
        <w:t>Traditional tank water heaters typically last between 8 and 12 years. If yours is reaching that age, replacing it proactively can save you from a catastrophic leak that ruins your floors and drywall.</w:t>
      </w:r>
    </w:p>
    <w:p>
      <w:r>
        <w:t>At DANNY Heat &amp; Air, we install premium, energy-efficient gas and electric water heaters designed to provide reliable hot water for your family. We handle the heavy lifting, the permits, and the safe disposal of your old, rusted tank.</w:t>
      </w:r>
    </w:p>
    <w:p>
      <w:r>
        <w:t>We know a new water heater is usually an unexpected expense. That is why our family business offers highly competitive rates and flexible financing options to ensure you don't have to break the bank for a hot shower.</w:t>
      </w:r>
    </w:p>
    <w:p>
      <w:pPr>
        <w:pStyle w:val="ListBullet"/>
      </w:pPr>
      <w:r>
        <w:t>• Free, transparent estimates on new installations</w:t>
      </w:r>
    </w:p>
    <w:p>
      <w:pPr>
        <w:pStyle w:val="ListBullet"/>
      </w:pPr>
      <w:r>
        <w:t>• We Match Any Competitor's Price</w:t>
      </w:r>
    </w:p>
    <w:p>
      <w:pPr>
        <w:pStyle w:val="ListBullet"/>
      </w:pPr>
      <w:r>
        <w:t>• Code-compliant installations for your family's safety</w:t>
      </w:r>
    </w:p>
    <w:p>
      <w:pPr>
        <w:pStyle w:val="ListBullet"/>
      </w:pPr>
      <w:r>
        <w:t>• Better insulation means lower gas or electric bills</w:t>
      </w:r>
    </w:p>
    <w:p>
      <w:pPr>
        <w:pStyle w:val="ListBullet"/>
      </w:pPr>
      <w:r>
        <w:t>• Full haul-away and disposal of your old unit</w:t>
      </w:r>
    </w:p>
    <w:p>
      <w:r>
        <w:br w:type="page"/>
      </w:r>
    </w:p>
    <w:p>
      <w:pPr>
        <w:pStyle w:val="Heading1"/>
      </w:pPr>
      <w:r>
        <w:t>Tankless Water Heaters</w:t>
      </w:r>
    </w:p>
    <w:p>
      <w:r>
        <w:rPr>
          <w:i/>
          <w:color w:val="828282"/>
          <w:sz w:val="18"/>
        </w:rPr>
        <w:t>URL: /tankless-water-heaters</w:t>
      </w:r>
    </w:p>
    <w:p>
      <w:r>
        <w:rPr>
          <w:i/>
          <w:color w:val="505050"/>
          <w:sz w:val="20"/>
        </w:rPr>
        <w:t>Page Title: Tankless Water Heater Installation | DANNY Heat &amp; Air</w:t>
      </w:r>
    </w:p>
    <w:p>
      <w:r>
        <w:rPr>
          <w:i/>
          <w:color w:val="6E6E6E"/>
          <w:sz w:val="18"/>
        </w:rPr>
        <w:t>Meta Description: Get endless hot water and save space with a high-efficiency tankless water heater from DANNY Heat &amp; Air.</w:t>
      </w:r>
    </w:p>
    <w:p>
      <w:pPr>
        <w:pStyle w:val="Heading2"/>
      </w:pPr>
      <w:r>
        <w:t>Tankless Upgrades</w:t>
      </w:r>
    </w:p>
    <w:p>
      <w:pPr>
        <w:pStyle w:val="Heading3"/>
      </w:pPr>
      <w:r>
        <w:t>Never Run Out of Hot Water Again</w:t>
      </w:r>
    </w:p>
    <w:p>
      <w:pPr>
        <w:pStyle w:val="Heading4"/>
      </w:pPr>
      <w:r>
        <w:t>The Tankless Advantage:</w:t>
      </w:r>
    </w:p>
    <w:p>
      <w:pPr>
        <w:pStyle w:val="Heading4"/>
      </w:pPr>
      <w:r>
        <w:t>Is Tankless Right For You?</w:t>
      </w:r>
    </w:p>
    <w:p>
      <w:r>
        <w:t>Endless hot water, exactly when you need it.</w:t>
      </w:r>
    </w:p>
    <w:p>
      <w:r>
        <w:t>Tired of being the last one in the shower and getting stuck with freezing water? A tankless water heater completely eliminates that problem. By heating water on-demand as it flows through the unit, you get a continuous, endless supply of hot water for showers, laundry, and dishes.</w:t>
      </w:r>
    </w:p>
    <w:p>
      <w:r>
        <w:t>Because tankless systems don't waste energy keeping 50 gallons of water hot 24/7, they are incredibly energy-efficient. DANNY Heat &amp; Air specializes in upgrading older homes in Stockton to these modern, space-saving systems.</w:t>
      </w:r>
    </w:p>
    <w:p>
      <w:r>
        <w:t>Tankless systems require specific gas line sizing and venting. Schedule a free estimate today, and our experts will evaluate your home to ensure a tankless upgrade is the perfect fit for your needs and budget.</w:t>
      </w:r>
    </w:p>
    <w:p>
      <w:pPr>
        <w:pStyle w:val="ListBullet"/>
      </w:pPr>
      <w:r>
        <w:t>• Endless hot water for large families and luxury showers</w:t>
      </w:r>
    </w:p>
    <w:p>
      <w:pPr>
        <w:pStyle w:val="ListBullet"/>
      </w:pPr>
      <w:r>
        <w:t>• Massive space savings (mounts cleanly on the wall)</w:t>
      </w:r>
    </w:p>
    <w:p>
      <w:pPr>
        <w:pStyle w:val="ListBullet"/>
      </w:pPr>
      <w:r>
        <w:t>• Up to 30% more energy-efficient than traditional tanks</w:t>
      </w:r>
    </w:p>
    <w:p>
      <w:pPr>
        <w:pStyle w:val="ListBullet"/>
      </w:pPr>
      <w:r>
        <w:t>• Longer lifespan (can last 20+ years with maintenance)</w:t>
      </w:r>
    </w:p>
    <w:p>
      <w:pPr>
        <w:pStyle w:val="ListBullet"/>
      </w:pPr>
      <w:r>
        <w:t>• Zero risk of a massive 50-gallon tank flooding your garage</w:t>
      </w:r>
    </w:p>
    <w:p>
      <w:r>
        <w:br w:type="page"/>
      </w:r>
    </w:p>
    <w:p>
      <w:pPr>
        <w:pStyle w:val="Heading1"/>
      </w:pPr>
      <w:r>
        <w:t>Duct Cleaning</w:t>
      </w:r>
    </w:p>
    <w:p>
      <w:r>
        <w:rPr>
          <w:i/>
          <w:color w:val="828282"/>
          <w:sz w:val="18"/>
        </w:rPr>
        <w:t>URL: /duct-cleaning</w:t>
      </w:r>
    </w:p>
    <w:p>
      <w:r>
        <w:rPr>
          <w:i/>
          <w:color w:val="505050"/>
          <w:sz w:val="20"/>
        </w:rPr>
        <w:t>Page Title: Ductwork Repair &amp; Installation | DANNY Heat &amp; Air</w:t>
      </w:r>
    </w:p>
    <w:p>
      <w:r>
        <w:rPr>
          <w:i/>
          <w:color w:val="6E6E6E"/>
          <w:sz w:val="18"/>
        </w:rPr>
        <w:t>Meta Description: Improve airflow, eliminate hot spots, and lower energy bills with professional ductwork services in Stockton.</w:t>
      </w:r>
    </w:p>
    <w:p>
      <w:pPr>
        <w:pStyle w:val="Heading2"/>
      </w:pPr>
      <w:r>
        <w:t>Ductwork Services</w:t>
      </w:r>
    </w:p>
    <w:p>
      <w:pPr>
        <w:pStyle w:val="Heading3"/>
      </w:pPr>
      <w:r>
        <w:t>The Lungs of Your Home</w:t>
      </w:r>
    </w:p>
    <w:p>
      <w:pPr>
        <w:pStyle w:val="Heading4"/>
      </w:pPr>
      <w:r>
        <w:t>Signs You Have Bad Ductwork:</w:t>
      </w:r>
    </w:p>
    <w:p>
      <w:pPr>
        <w:pStyle w:val="Heading4"/>
      </w:pPr>
      <w:r>
        <w:t>Stop Paying to Heat the Attic</w:t>
      </w:r>
    </w:p>
    <w:p>
      <w:r>
        <w:t>Breathe easier and improve your system's airflow.</w:t>
      </w:r>
    </w:p>
    <w:p>
      <w:r>
        <w:t>You can have the most expensive, high-efficiency HVAC system in the world, but if your ductwork is leaky, crushed, or improperly sized, you are quite literally blowing your money into your attic.</w:t>
      </w:r>
    </w:p>
    <w:p>
      <w:r>
        <w:t>At DANNY Heat &amp; Air, we look at the whole picture. We provide comprehensive duct testing, sealing, repair, and complete ductwork replacement to ensure the air you pay to heat and cool actually reaches your living spaces.</w:t>
      </w:r>
    </w:p>
    <w:p>
      <w:r>
        <w:t>According to the Department of Energy, a typical home loses up to 30% of its conditioned air through leaky ducts. Let our family-owned team inspect, seal, and insulate your ductwork so you can stop wasting energy and start enjoying even temperatures in every room.</w:t>
      </w:r>
    </w:p>
    <w:p>
      <w:pPr>
        <w:pStyle w:val="ListBullet"/>
      </w:pPr>
      <w:r>
        <w:t>• Hot and cold spots in different rooms</w:t>
      </w:r>
    </w:p>
    <w:p>
      <w:pPr>
        <w:pStyle w:val="ListBullet"/>
      </w:pPr>
      <w:r>
        <w:t>• Unusually dusty home despite regular cleaning</w:t>
      </w:r>
    </w:p>
    <w:p>
      <w:pPr>
        <w:pStyle w:val="ListBullet"/>
      </w:pPr>
      <w:r>
        <w:t>• High energy bills caused by air escaping into the attic</w:t>
      </w:r>
    </w:p>
    <w:p>
      <w:pPr>
        <w:pStyle w:val="ListBullet"/>
      </w:pPr>
      <w:r>
        <w:t>• Rattling or whistling noises when the system is on</w:t>
      </w:r>
    </w:p>
    <w:p>
      <w:pPr>
        <w:pStyle w:val="ListBullet"/>
      </w:pPr>
      <w:r>
        <w:t>• Strange odors circulating through the vents</w:t>
      </w:r>
    </w:p>
    <w:p>
      <w:r>
        <w:br w:type="page"/>
      </w:r>
    </w:p>
    <w:p>
      <w:pPr>
        <w:pStyle w:val="Heading1"/>
      </w:pPr>
      <w:r>
        <w:t>Mini Splits</w:t>
      </w:r>
    </w:p>
    <w:p>
      <w:r>
        <w:rPr>
          <w:i/>
          <w:color w:val="828282"/>
          <w:sz w:val="18"/>
        </w:rPr>
        <w:t>URL: /mini-splits</w:t>
      </w:r>
    </w:p>
    <w:p>
      <w:r>
        <w:rPr>
          <w:i/>
          <w:color w:val="505050"/>
          <w:sz w:val="20"/>
        </w:rPr>
        <w:t>Page Title: Ductless Mini Splits | Installation &amp; Repair | DANNY Heat &amp; Air</w:t>
      </w:r>
    </w:p>
    <w:p>
      <w:r>
        <w:rPr>
          <w:i/>
          <w:color w:val="6E6E6E"/>
          <w:sz w:val="18"/>
        </w:rPr>
        <w:t>Meta Description: Experience ultra-efficient, whisper-quiet zone cooling with a ductless mini split system from DANNY Heat &amp; Air.</w:t>
      </w:r>
    </w:p>
    <w:p>
      <w:pPr>
        <w:pStyle w:val="Heading2"/>
      </w:pPr>
      <w:r>
        <w:t>Ductless Mini Splits</w:t>
      </w:r>
    </w:p>
    <w:p>
      <w:pPr>
        <w:pStyle w:val="Heading3"/>
      </w:pPr>
      <w:r>
        <w:t>Custom Comfort for Every Room</w:t>
      </w:r>
    </w:p>
    <w:p>
      <w:pPr>
        <w:pStyle w:val="Heading4"/>
      </w:pPr>
      <w:r>
        <w:t>Why Choose a Mini Split?</w:t>
      </w:r>
    </w:p>
    <w:p>
      <w:pPr>
        <w:pStyle w:val="Heading4"/>
      </w:pPr>
      <w:r>
        <w:t>Mini Split Repair &amp; Service</w:t>
      </w:r>
    </w:p>
    <w:p>
      <w:r>
        <w:t>Targeted comfort without the need for ductwork.</w:t>
      </w:r>
    </w:p>
    <w:p>
      <w:r>
        <w:t>Do you have a room that is always too hot, an uninsulated garage, or an older home without ductwork? A ductless mini split system is the perfect solution. These ultra-efficient systems provide targeted cooling (and heating!) exactly where you need it.</w:t>
      </w:r>
    </w:p>
    <w:p>
      <w:r>
        <w:t>Unlike traditional central AC, mini splits operate on a "zone" system. This means you can cool the living room during the day without wasting energy cooling the bedrooms, putting you in total control of your comfort and utility bills.</w:t>
      </w:r>
    </w:p>
    <w:p>
      <w:r>
        <w:t>Already have a ductless system? Our skilled technicians can handle routine maintenance, deep cleanings, and complex repairs to keep your mini split operating perfectly.</w:t>
      </w:r>
    </w:p>
    <w:p>
      <w:pPr>
        <w:pStyle w:val="ListBullet"/>
      </w:pPr>
      <w:r>
        <w:t>• Quick and minimally invasive installation (no major construction)</w:t>
      </w:r>
    </w:p>
    <w:p>
      <w:pPr>
        <w:pStyle w:val="ListBullet"/>
      </w:pPr>
      <w:r>
        <w:t>• Whisper-quiet operation indoors and outdoors</w:t>
      </w:r>
    </w:p>
    <w:p>
      <w:pPr>
        <w:pStyle w:val="ListBullet"/>
      </w:pPr>
      <w:r>
        <w:t>• Unmatched energy efficiency (some of the highest SEER ratings available)</w:t>
      </w:r>
    </w:p>
    <w:p>
      <w:pPr>
        <w:pStyle w:val="ListBullet"/>
      </w:pPr>
      <w:r>
        <w:t>• Built-in heating capabilities for year-round comfort</w:t>
      </w:r>
    </w:p>
    <w:p>
      <w:pPr>
        <w:pStyle w:val="ListBullet"/>
      </w:pPr>
      <w:r>
        <w:t>• Perfect for home additions, sunrooms, and converted garages</w:t>
      </w:r>
    </w:p>
    <w:p>
      <w:r>
        <w:br w:type="page"/>
      </w:r>
    </w:p>
    <w:p>
      <w:pPr>
        <w:pStyle w:val="Heading1"/>
      </w:pPr>
      <w:r>
        <w:t>Thermostats</w:t>
      </w:r>
    </w:p>
    <w:p>
      <w:r>
        <w:rPr>
          <w:i/>
          <w:color w:val="828282"/>
          <w:sz w:val="18"/>
        </w:rPr>
        <w:t>URL: /thermostats</w:t>
      </w:r>
    </w:p>
    <w:p>
      <w:r>
        <w:rPr>
          <w:i/>
          <w:color w:val="505050"/>
          <w:sz w:val="20"/>
        </w:rPr>
        <w:t>Page Title: Smart Thermostat Installation | DANNY Heat &amp; Air</w:t>
      </w:r>
    </w:p>
    <w:p>
      <w:r>
        <w:rPr>
          <w:i/>
          <w:color w:val="6E6E6E"/>
          <w:sz w:val="18"/>
        </w:rPr>
        <w:t>Meta Description: Upgrade your home's comfort with a smart WiFi thermostat installed by the experts at DANNY Heat &amp; Air.</w:t>
      </w:r>
    </w:p>
    <w:p>
      <w:pPr>
        <w:pStyle w:val="Heading2"/>
      </w:pPr>
      <w:r>
        <w:t>Thermostat Services</w:t>
      </w:r>
    </w:p>
    <w:p>
      <w:pPr>
        <w:pStyle w:val="Heading3"/>
      </w:pPr>
      <w:r>
        <w:t>Take Control of Your Comfort</w:t>
      </w:r>
    </w:p>
    <w:p>
      <w:pPr>
        <w:pStyle w:val="Heading4"/>
      </w:pPr>
      <w:r>
        <w:t>Why Upgrade to a Smart Thermostat?</w:t>
      </w:r>
    </w:p>
    <w:p>
      <w:pPr>
        <w:pStyle w:val="Heading4"/>
      </w:pPr>
      <w:r>
        <w:t>Blank Screen?</w:t>
      </w:r>
    </w:p>
    <w:p>
      <w:r>
        <w:t>Upgrade your home's brain for ultimate comfort and efficiency.</w:t>
      </w:r>
    </w:p>
    <w:p>
      <w:r>
        <w:t>Your thermostat is the command center of your HVAC system. If it is outdated, miscalibrated, or broken, your furnace and AC will never run efficiently—no matter how new they are.</w:t>
      </w:r>
    </w:p>
    <w:p>
      <w:r>
        <w:t>DANNY Heat &amp; Air can help you troubleshoot a stubborn thermostat or seamlessly upgrade your home to the latest smart Wi-Fi models. We handle the complex wiring so you don't have to guess.</w:t>
      </w:r>
    </w:p>
    <w:p>
      <w:r>
        <w:t>If your thermostat is blank or unresponsive, don't panic. It might just be a blown fuse or a wiring issue at the furnace control board. Book a service call today and our technicians will track down the exact electrical issue.</w:t>
      </w:r>
    </w:p>
    <w:p>
      <w:pPr>
        <w:pStyle w:val="ListBullet"/>
      </w:pPr>
      <w:r>
        <w:t>• Control your home's temperature from your smartphone anywhere</w:t>
      </w:r>
    </w:p>
    <w:p>
      <w:pPr>
        <w:pStyle w:val="ListBullet"/>
      </w:pPr>
      <w:r>
        <w:t>• Automatically adjust temps when you leave to save energy</w:t>
      </w:r>
    </w:p>
    <w:p>
      <w:pPr>
        <w:pStyle w:val="ListBullet"/>
      </w:pPr>
      <w:r>
        <w:t>• Track your energy usage and get maintenance reminders</w:t>
      </w:r>
    </w:p>
    <w:p>
      <w:pPr>
        <w:pStyle w:val="ListBullet"/>
      </w:pPr>
      <w:r>
        <w:t>• Compatible with smart home hubs like Alexa and Google Home</w:t>
      </w:r>
    </w:p>
    <w:p>
      <w:pPr>
        <w:pStyle w:val="ListBullet"/>
      </w:pPr>
      <w:r>
        <w:t>• We install major brands like Nest, Ecobee, and Honeywell</w:t>
      </w:r>
    </w:p>
    <w:p>
      <w:r>
        <w:br w:type="page"/>
      </w:r>
    </w:p>
    <w:p>
      <w:pPr>
        <w:pStyle w:val="Heading1"/>
      </w:pPr>
      <w:r>
        <w:t>Memberships</w:t>
      </w:r>
    </w:p>
    <w:p>
      <w:r>
        <w:rPr>
          <w:i/>
          <w:color w:val="828282"/>
          <w:sz w:val="18"/>
        </w:rPr>
        <w:t>URL: /memberships</w:t>
      </w:r>
    </w:p>
    <w:p>
      <w:r>
        <w:rPr>
          <w:i/>
          <w:color w:val="505050"/>
          <w:sz w:val="20"/>
        </w:rPr>
        <w:t>Page Title: Annual Maintenance &amp; VIP Plan | DANNY Heat &amp; Air</w:t>
      </w:r>
    </w:p>
    <w:p>
      <w:r>
        <w:rPr>
          <w:i/>
          <w:color w:val="6E6E6E"/>
          <w:sz w:val="18"/>
        </w:rPr>
        <w:t>Meta Description: Join the DANNY Heat &amp; Air Family Plan for annual HVAC tune-ups, priority service, and exclusive loyalty discounts in Stockton.</w:t>
      </w:r>
    </w:p>
    <w:p>
      <w:pPr>
        <w:pStyle w:val="Heading2"/>
      </w:pPr>
      <w:r>
        <w:t>The DANNY Heat &amp; Air Family Plan</w:t>
      </w:r>
    </w:p>
    <w:p>
      <w:pPr>
        <w:pStyle w:val="Heading3"/>
      </w:pPr>
      <w:r>
        <w:t>Comfort You Can Count On</w:t>
      </w:r>
    </w:p>
    <w:p>
      <w:pPr>
        <w:pStyle w:val="Heading4"/>
      </w:pPr>
      <w:r>
        <w:t>Exclusive Member Benefits:</w:t>
      </w:r>
    </w:p>
    <w:p>
      <w:pPr>
        <w:pStyle w:val="Heading4"/>
      </w:pPr>
      <w:r>
        <w:t>Join the Family Today</w:t>
      </w:r>
    </w:p>
    <w:p>
      <w:r>
        <w:t>Annual maintenance made easy, affordable, and stress-free.</w:t>
      </w:r>
    </w:p>
    <w:p>
      <w:r>
        <w:t>Your HVAC system is the most expensive appliance in your home. Just like your car needs regular oil changes, your heating and cooling system needs annual tune-ups to survive the extreme weather in Stockton.</w:t>
      </w:r>
    </w:p>
    <w:p>
      <w:r>
        <w:t>We created the DANNY Heat &amp; Air Family Plan to take the guesswork out of home maintenance. For one low annual price, we automatically handle your Spring AC tune-up and your Fall Furnace tune-up, ensuring your system is safe and efficient year-round.</w:t>
      </w:r>
    </w:p>
    <w:p>
      <w:r>
        <w:t>Stop worrying about sudden breakdowns and start saving money on your utility bills. Fill out the form to request more information or to sign up for your Annual Maintenance membership today!</w:t>
      </w:r>
    </w:p>
    <w:p>
      <w:pPr>
        <w:pStyle w:val="ListBullet"/>
      </w:pPr>
      <w:r>
        <w:t>• Two Annual Tune-Ups: One for cooling, one for heating.</w:t>
      </w:r>
    </w:p>
    <w:p>
      <w:pPr>
        <w:pStyle w:val="ListBullet"/>
      </w:pPr>
      <w:r>
        <w:t>• Priority Scheduling: Skip the line during busy summer and winter rushes.</w:t>
      </w:r>
    </w:p>
    <w:p>
      <w:pPr>
        <w:pStyle w:val="ListBullet"/>
      </w:pPr>
      <w:r>
        <w:t>• Loyalty Discounts: Enjoy a 15% discount on all parts and repair services.</w:t>
      </w:r>
    </w:p>
    <w:p>
      <w:pPr>
        <w:pStyle w:val="ListBullet"/>
      </w:pPr>
      <w:r>
        <w:t>• No Emergency Fees: Never pay overtime rates for after-hours emergency calls.</w:t>
      </w:r>
    </w:p>
    <w:p>
      <w:pPr>
        <w:pStyle w:val="ListBullet"/>
      </w:pPr>
      <w:r>
        <w:t>• Extended Lifespan: Regular maintenance doubles the life of your equipment.</w:t>
      </w:r>
    </w:p>
    <w:p>
      <w:r>
        <w:br w:type="page"/>
      </w:r>
    </w:p>
    <w:p>
      <w:pPr>
        <w:pStyle w:val="Heading1"/>
      </w:pPr>
      <w:r>
        <w:t>Financing</w:t>
      </w:r>
    </w:p>
    <w:p>
      <w:r>
        <w:rPr>
          <w:i/>
          <w:color w:val="828282"/>
          <w:sz w:val="18"/>
        </w:rPr>
        <w:t>URL: /financing</w:t>
      </w:r>
    </w:p>
    <w:p>
      <w:r>
        <w:rPr>
          <w:i/>
          <w:color w:val="505050"/>
          <w:sz w:val="20"/>
        </w:rPr>
        <w:t>Page Title: HVAC Financing in Stockton | DANNY Heat &amp; Air</w:t>
      </w:r>
    </w:p>
    <w:p>
      <w:r>
        <w:rPr>
          <w:i/>
          <w:color w:val="6E6E6E"/>
          <w:sz w:val="18"/>
        </w:rPr>
        <w:t>Meta Description: Flexible HVAC financing options in Stockton. Upgrade your heating and air conditioning system today with low monthly payments from DANNY Heat &amp; Air.</w:t>
      </w:r>
    </w:p>
    <w:p>
      <w:pPr>
        <w:pStyle w:val="Heading2"/>
      </w:pPr>
      <w:r>
        <w:t>HVAC Financing Options</w:t>
      </w:r>
    </w:p>
    <w:p>
      <w:pPr>
        <w:pStyle w:val="Heading3"/>
      </w:pPr>
      <w:r>
        <w:t>Comfort Doesn't Have to Wait</w:t>
      </w:r>
    </w:p>
    <w:p>
      <w:pPr>
        <w:pStyle w:val="Heading4"/>
      </w:pPr>
      <w:r>
        <w:t>Benefits of Financing with Us:</w:t>
      </w:r>
    </w:p>
    <w:p>
      <w:pPr>
        <w:pStyle w:val="Heading4"/>
      </w:pPr>
      <w:r>
        <w:t>How It Works</w:t>
      </w:r>
    </w:p>
    <w:p>
      <w:r>
        <w:t>Get the comfort you need today, and pay over time.</w:t>
      </w:r>
    </w:p>
    <w:p>
      <w:r>
        <w:t>At DANNY Heat &amp; Air, we understand that a sudden furnace breakdown or the need for a new air conditioning system is rarely planned. We don't want you to have to sacrifice your family's comfort just because an unexpected expense popped up.</w:t>
      </w:r>
    </w:p>
    <w:p>
      <w:r>
        <w:t>That is why we offer flexible, consumer-friendly financing options to help you break up the cost of a new HVAC installation or major repair into manageable monthly payments.</w:t>
      </w:r>
    </w:p>
    <w:p>
      <w:r>
        <w:t>Getting approved is quick and easy. Our technicians can walk you through the simple application process right at your kitchen table, or you can get pre-approved before we even arrive.</w:t>
      </w:r>
    </w:p>
    <w:p>
      <w:r>
        <w:t>Ready to explore your options? Fill out the form on this page to request a free estimate and ask about our current financing specials!</w:t>
      </w:r>
    </w:p>
    <w:p>
      <w:pPr>
        <w:pStyle w:val="ListBullet"/>
      </w:pPr>
      <w:r>
        <w:t>• Fast Approvals: Get a decision in minutes so we can start your project immediately.</w:t>
      </w:r>
    </w:p>
    <w:p>
      <w:pPr>
        <w:pStyle w:val="ListBullet"/>
      </w:pPr>
      <w:r>
        <w:t>• Low Monthly Payments: Options designed to fit comfortably within your family's budget.</w:t>
      </w:r>
    </w:p>
    <w:p>
      <w:pPr>
        <w:pStyle w:val="ListBullet"/>
      </w:pPr>
      <w:r>
        <w:t>• No Hidden Fees: Transparent terms and straightforward agreements.</w:t>
      </w:r>
    </w:p>
    <w:p>
      <w:pPr>
        <w:pStyle w:val="ListBullet"/>
      </w:pPr>
      <w:r>
        <w:t>• Keep Your Cash: Preserve your savings and emergency funds for when you really need them.</w:t>
      </w:r>
    </w:p>
    <w:p>
      <w:r>
        <w:br w:type="page"/>
      </w:r>
    </w:p>
    <w:p>
      <w:pPr>
        <w:pStyle w:val="Heading1"/>
      </w:pPr>
      <w:r>
        <w:t>Guarantee</w:t>
      </w:r>
    </w:p>
    <w:p>
      <w:r>
        <w:rPr>
          <w:i/>
          <w:color w:val="828282"/>
          <w:sz w:val="18"/>
        </w:rPr>
        <w:t>URL: /guarantee</w:t>
      </w:r>
    </w:p>
    <w:p>
      <w:r>
        <w:rPr>
          <w:i/>
          <w:color w:val="505050"/>
          <w:sz w:val="20"/>
        </w:rPr>
        <w:t>Page Title: Our Guarantees | DANNY Heat &amp; Air</w:t>
      </w:r>
    </w:p>
    <w:p>
      <w:r>
        <w:rPr>
          <w:i/>
          <w:color w:val="6E6E6E"/>
          <w:sz w:val="18"/>
        </w:rPr>
        <w:t>Meta Description: Read about the DANNY Heat &amp; Air Price Match Guarantee and our commitment to customer satisfaction in Stockton.</w:t>
      </w:r>
    </w:p>
    <w:p>
      <w:pPr>
        <w:pStyle w:val="Heading2"/>
      </w:pPr>
      <w:r>
        <w:t>The DANNY Heat &amp; Air Guarantee</w:t>
      </w:r>
    </w:p>
    <w:p>
      <w:pPr>
        <w:pStyle w:val="Heading3"/>
      </w:pPr>
      <w:r>
        <w:t>Why Trust DANNY Heat &amp; Air?</w:t>
      </w:r>
    </w:p>
    <w:p>
      <w:pPr>
        <w:pStyle w:val="Heading4"/>
      </w:pPr>
      <w:r>
        <w:t>1. The True Price Match Guarantee</w:t>
      </w:r>
    </w:p>
    <w:p>
      <w:pPr>
        <w:pStyle w:val="Heading4"/>
      </w:pPr>
      <w:r>
        <w:t>2. The "No Lemons" Guarantee</w:t>
      </w:r>
    </w:p>
    <w:p>
      <w:pPr>
        <w:pStyle w:val="Heading4"/>
      </w:pPr>
      <w:r>
        <w:t>3. The Clean Home Guarantee</w:t>
      </w:r>
    </w:p>
    <w:p>
      <w:pPr>
        <w:pStyle w:val="Heading4"/>
      </w:pPr>
      <w:r>
        <w:t>Experience the Difference</w:t>
      </w:r>
    </w:p>
    <w:p>
      <w:r>
        <w:t>Honest work, transparent pricing, and unmatched reliability.</w:t>
      </w:r>
    </w:p>
    <w:p>
      <w:r>
        <w:t>Inviting a contractor into your home requires trust. At DANNY Heat &amp; Air, we don't take that lightly. As a family-owned and operated business serving Stockton, we believe in treating every customer like our own neighbor. That means no hidden fees, no aggressive sales tactics, and standing behind every job we do.</w:t>
      </w:r>
    </w:p>
    <w:p>
      <w:r>
        <w:t>We know the value of a hard-earned dollar. If you receive a written estimate from another licensed, bonded, and insured HVAC contractor in our service area, we will match it . You shouldn't have to choose between top-tier service and an affordable price.</w:t>
      </w:r>
    </w:p>
    <w:p>
      <w:r>
        <w:t>When we install a new heating or cooling system in your home, we do it by the book. If your compressor or heat exchanger fails within the first year of operation under normal use, we won't just replace the broken part—we will replace the entire unit at no cost to you.</w:t>
      </w:r>
    </w:p>
    <w:p>
      <w:r>
        <w:t>Our technicians are professionals. We guarantee that we will leave your home exactly as clean as we found it. We use drop cloths, wear shoe covers, and clean up our workspace completely before we consider the job done.</w:t>
      </w:r>
    </w:p>
    <w:p>
      <w:r>
        <w:t>Ready to work with an HVAC company that puts you first? Fill out the form to book your service or request a free estimate today!</w:t>
      </w:r>
    </w:p>
    <w:p>
      <w:r>
        <w:br w:type="page"/>
      </w:r>
    </w:p>
    <w:p>
      <w:pPr>
        <w:pStyle w:val="Heading1"/>
      </w:pPr>
      <w:r>
        <w:t>Contact Us</w:t>
      </w:r>
    </w:p>
    <w:p>
      <w:r>
        <w:rPr>
          <w:i/>
          <w:color w:val="828282"/>
          <w:sz w:val="18"/>
        </w:rPr>
        <w:t>URL: /contact-us</w:t>
      </w:r>
    </w:p>
    <w:p>
      <w:r>
        <w:rPr>
          <w:i/>
          <w:color w:val="505050"/>
          <w:sz w:val="20"/>
        </w:rPr>
        <w:t>Page Title: Contact Us | DANNY Heat &amp; Air</w:t>
      </w:r>
    </w:p>
    <w:p>
      <w:r>
        <w:rPr>
          <w:i/>
          <w:color w:val="6E6E6E"/>
          <w:sz w:val="18"/>
        </w:rPr>
        <w:t>Meta Description: Get in touch with DANNY Heat &amp; Air for fast, reliable HVAC service in Stockton.</w:t>
      </w:r>
    </w:p>
    <w:p>
      <w:pPr>
        <w:pStyle w:val="Heading2"/>
      </w:pPr>
      <w:r>
        <w:t>Get in Touch</w:t>
      </w:r>
    </w:p>
    <w:p>
      <w:pPr>
        <w:pStyle w:val="Heading3"/>
      </w:pPr>
      <w:r>
        <w:t>Emergency Services</w:t>
      </w:r>
    </w:p>
    <w:p>
      <w:pPr>
        <w:pStyle w:val="Heading4"/>
      </w:pPr>
      <w:r>
        <w:t>Service Area</w:t>
      </w:r>
    </w:p>
    <w:p>
      <w:pPr>
        <w:pStyle w:val="Heading4"/>
      </w:pPr>
      <w:r>
        <w:t>Call Us</w:t>
      </w:r>
    </w:p>
    <w:p>
      <w:pPr>
        <w:pStyle w:val="Heading4"/>
      </w:pPr>
      <w:r>
        <w:t>Email Us</w:t>
      </w:r>
    </w:p>
    <w:p>
      <w:r>
        <w:t>Stop in, give us a call, or send an email. We're ready to restore your comfort.</w:t>
      </w:r>
    </w:p>
    <w:p>
      <w:r>
        <w:t>Service Area 3686 Popolo Cir Stockton, CA 95212</w:t>
      </w:r>
    </w:p>
    <w:p>
      <w:r>
        <w:t>Call Us Main: (209) 992-9889</w:t>
      </w:r>
    </w:p>
    <w:p>
      <w:r>
        <w:t>Alt: (209) 598-5990</w:t>
      </w:r>
    </w:p>
    <w:p>
      <w:r>
        <w:t>Email Us dvmheatingncooling@gmail.com</w:t>
      </w:r>
    </w:p>
    <w:p>
      <w:r>
        <w:t>Have an HVAC emergency? Call for immediate service. Available 24/7.</w:t>
      </w:r>
    </w:p>
    <w:p>
      <w:r>
        <w:br w:type="page"/>
      </w:r>
    </w:p>
    <w:p>
      <w:pPr>
        <w:pStyle w:val="Heading1"/>
      </w:pPr>
      <w:r>
        <w:t>Areas We Serve</w:t>
      </w:r>
    </w:p>
    <w:p>
      <w:r>
        <w:rPr>
          <w:i/>
          <w:color w:val="828282"/>
          <w:sz w:val="18"/>
        </w:rPr>
        <w:t>URL: /areas-we-serve</w:t>
      </w:r>
    </w:p>
    <w:p>
      <w:r>
        <w:rPr>
          <w:i/>
          <w:color w:val="505050"/>
          <w:sz w:val="20"/>
        </w:rPr>
        <w:t>Page Title: Areas We Serve | DANNY Heat &amp; Air</w:t>
      </w:r>
    </w:p>
    <w:p>
      <w:r>
        <w:rPr>
          <w:i/>
          <w:color w:val="6E6E6E"/>
          <w:sz w:val="18"/>
        </w:rPr>
        <w:t>Meta Description: DANNY Heat &amp; Air provides professional HVAC services in and surrounding communities. Call (209) 992-9889.</w:t>
      </w:r>
    </w:p>
    <w:p>
      <w:pPr>
        <w:pStyle w:val="Heading2"/>
      </w:pPr>
      <w:r>
        <w:t>Areas We Serve</w:t>
      </w:r>
    </w:p>
    <w:p>
      <w:pPr>
        <w:pStyle w:val="Heading3"/>
      </w:pPr>
      <w:r>
        <w:t>Communities We Proudly Serve</w:t>
      </w:r>
    </w:p>
    <w:p>
      <w:pPr>
        <w:pStyle w:val="Heading3"/>
      </w:pPr>
      <w:r>
        <w:t>Don't See Your Area?</w:t>
      </w:r>
    </w:p>
    <w:p>
      <w:r>
        <w:t>Proudly serving Stockton and the surrounding Central Valley communities with professional heating, cooling, and indoor air quality services.</w:t>
      </w:r>
    </w:p>
    <w:p>
      <w:r>
        <w:t>homeowners.`}</w:t>
      </w:r>
    </w:p>
    <w:p>
      <w:r>
        <w:t>We may still be able to help. Give us a call and we'll let you know if we can service your location.</w:t>
      </w:r>
    </w:p>
    <w:p>
      <w:r>
        <w:br w:type="page"/>
      </w:r>
    </w:p>
    <w:p>
      <w:pPr>
        <w:pStyle w:val="Heading1"/>
      </w:pPr>
      <w:r>
        <w:t>Privacy Policy</w:t>
      </w:r>
    </w:p>
    <w:p>
      <w:r>
        <w:rPr>
          <w:i/>
          <w:color w:val="828282"/>
          <w:sz w:val="18"/>
        </w:rPr>
        <w:t>URL: /privacy-policy</w:t>
      </w:r>
    </w:p>
    <w:p>
      <w:r>
        <w:rPr>
          <w:i/>
          <w:color w:val="505050"/>
          <w:sz w:val="20"/>
        </w:rPr>
        <w:t>Page Title: Privacy Policy | DANNY Heat &amp; Air</w:t>
      </w:r>
    </w:p>
    <w:p>
      <w:r>
        <w:rPr>
          <w:i/>
          <w:color w:val="6E6E6E"/>
          <w:sz w:val="18"/>
        </w:rPr>
        <w:t>Meta Description: Privacy Policy for DANNY Heat &amp; Air. Learn how we collect, use, and protect your personal information.</w:t>
      </w:r>
    </w:p>
    <w:p>
      <w:pPr>
        <w:pStyle w:val="Heading2"/>
      </w:pPr>
      <w:r>
        <w:t>Privacy Policy</w:t>
      </w:r>
    </w:p>
    <w:p>
      <w:pPr>
        <w:pStyle w:val="Heading3"/>
      </w:pPr>
      <w:r>
        <w:t>1. Information We Collect</w:t>
      </w:r>
    </w:p>
    <w:p>
      <w:pPr>
        <w:pStyle w:val="Heading3"/>
      </w:pPr>
      <w:r>
        <w:t>2. How We Use Your Information</w:t>
      </w:r>
    </w:p>
    <w:p>
      <w:pPr>
        <w:pStyle w:val="Heading3"/>
      </w:pPr>
      <w:r>
        <w:t>3. Information Sharing</w:t>
      </w:r>
    </w:p>
    <w:p>
      <w:pPr>
        <w:pStyle w:val="Heading3"/>
      </w:pPr>
      <w:r>
        <w:t>4. Data Security</w:t>
      </w:r>
    </w:p>
    <w:p>
      <w:pPr>
        <w:pStyle w:val="Heading3"/>
      </w:pPr>
      <w:r>
        <w:t>5. Cookies &amp; Analytics</w:t>
      </w:r>
    </w:p>
    <w:p>
      <w:pPr>
        <w:pStyle w:val="Heading3"/>
      </w:pPr>
      <w:r>
        <w:t>6. Third-Party Links</w:t>
      </w:r>
    </w:p>
    <w:p>
      <w:pPr>
        <w:pStyle w:val="Heading3"/>
      </w:pPr>
      <w:r>
        <w:t>7. Children's Privacy</w:t>
      </w:r>
    </w:p>
    <w:p>
      <w:pPr>
        <w:pStyle w:val="Heading3"/>
      </w:pPr>
      <w:r>
        <w:t>8. Your Rights</w:t>
      </w:r>
    </w:p>
    <w:p>
      <w:pPr>
        <w:pStyle w:val="Heading3"/>
      </w:pPr>
      <w:r>
        <w:t>9. Changes to This Policy</w:t>
      </w:r>
    </w:p>
    <w:p>
      <w:pPr>
        <w:pStyle w:val="Heading3"/>
      </w:pPr>
      <w:r>
        <w:t>10. Contact Us</w:t>
      </w:r>
    </w:p>
    <w:p>
      <w:r>
        <w:t>Your privacy matters to us. This policy explains how we handle your information.</w:t>
      </w:r>
    </w:p>
    <w:p>
      <w:r>
        <w:t>Last updated: March 15, 2026</w:t>
      </w:r>
    </w:p>
    <w:p>
      <w:r>
        <w:t>When you use our website, request a quote, or contact us for service, we may collect the following information:</w:t>
      </w:r>
    </w:p>
    <w:p>
      <w:r>
        <w:t>We collect this information only when you voluntarily submit it through our contact forms, phone calls, or email correspondence.</w:t>
      </w:r>
    </w:p>
    <w:p>
      <w:r>
        <w:t>We use the information we collect to:</w:t>
      </w:r>
    </w:p>
    <w:p>
      <w:r>
        <w:t>We do not sell, trade, or rent your personal information to third parties for marketing purposes.</w:t>
      </w:r>
    </w:p>
    <w:p>
      <w:r>
        <w:t>We may share your information only in the following limited circumstances:</w:t>
      </w:r>
    </w:p>
    <w:p>
      <w:r>
        <w:t>We take reasonable measures to protect your personal information from unauthorized access, alteration, or destruction. Our website uses industry-standard security practices including HTTPS encryption. However, no method of transmission over the internet is 100% secure, and we cannot guarantee absolute security.</w:t>
      </w:r>
    </w:p>
    <w:p>
      <w:r>
        <w:t>Our website may use cookies and similar technologies to improve your browsing experience. Cookies are small files stored on your device that help us understand how visitors use our site. You can control cookies through your browser settings. Disabling cookies may affect some features of the website.</w:t>
      </w:r>
    </w:p>
    <w:p>
      <w:r>
        <w:t>Our website may contain links to third-party sites (such as financing partners or review platforms). We are not responsible for the privacy practices or content of those external sites. We encourage you to review their privacy policies before providing any personal information.</w:t>
      </w:r>
    </w:p>
    <w:p>
      <w:r>
        <w:t>Our website is not intended for children under the age of 13. We do not knowingly collect personal information from children. If you believe a child has provided us with personal information, please contact us so we can remove it.</w:t>
      </w:r>
    </w:p>
    <w:p>
      <w:r>
        <w:t>You have the right to:</w:t>
      </w:r>
    </w:p>
    <w:p>
      <w:r>
        <w:t>California residents may have additional rights under the California Consumer Privacy Act (CCPA). To exercise any of these rights, please contact us using the information below.</w:t>
      </w:r>
    </w:p>
    <w:p>
      <w:r>
        <w:t>We may update this Privacy Policy from time to time. Changes will be posted on this page with a revised "Last updated" date. We encourage you to review this policy periodically.</w:t>
      </w:r>
    </w:p>
    <w:p>
      <w:r>
        <w:t>If you have any questions about this Privacy Policy or how we handle your information, please contact us:</w:t>
      </w:r>
    </w:p>
    <w:p>
      <w:pPr>
        <w:pStyle w:val="ListBullet"/>
      </w:pPr>
      <w:r>
        <w:t>Your name, phone number, and email address</w:t>
      </w:r>
    </w:p>
    <w:p>
      <w:pPr>
        <w:pStyle w:val="ListBullet"/>
      </w:pPr>
      <w:r>
        <w:t>Your home or service address</w:t>
      </w:r>
    </w:p>
    <w:p>
      <w:pPr>
        <w:pStyle w:val="ListBullet"/>
      </w:pPr>
      <w:r>
        <w:t>The type of HVAC service you are requesting</w:t>
      </w:r>
    </w:p>
    <w:p>
      <w:pPr>
        <w:pStyle w:val="ListBullet"/>
      </w:pPr>
      <w:r>
        <w:t>Any additional details you provide in a message or form submission</w:t>
      </w:r>
    </w:p>
    <w:p>
      <w:pPr>
        <w:pStyle w:val="ListBullet"/>
      </w:pPr>
      <w:r>
        <w:t>Respond to your service requests and inquiries</w:t>
      </w:r>
    </w:p>
    <w:p>
      <w:pPr>
        <w:pStyle w:val="ListBullet"/>
      </w:pPr>
      <w:r>
        <w:t>Schedule and perform HVAC services at your location</w:t>
      </w:r>
    </w:p>
    <w:p>
      <w:pPr>
        <w:pStyle w:val="ListBullet"/>
      </w:pPr>
      <w:r>
        <w:t>Send appointment confirmations and service reminders</w:t>
      </w:r>
    </w:p>
    <w:p>
      <w:pPr>
        <w:pStyle w:val="ListBullet"/>
      </w:pPr>
      <w:r>
        <w:t>Provide estimates, invoices, and receipts</w:t>
      </w:r>
    </w:p>
    <w:p>
      <w:pPr>
        <w:pStyle w:val="ListBullet"/>
      </w:pPr>
      <w:r>
        <w:t>Improve our website and customer experience</w:t>
      </w:r>
    </w:p>
    <w:p>
      <w:pPr>
        <w:pStyle w:val="ListBullet"/>
      </w:pPr>
      <w:r>
        <w:t>With our technicians and staff to fulfill your service request</w:t>
      </w:r>
    </w:p>
    <w:p>
      <w:pPr>
        <w:pStyle w:val="ListBullet"/>
      </w:pPr>
      <w:r>
        <w:t>With trusted service providers who assist in operating our website (such as hosting and email services)</w:t>
      </w:r>
    </w:p>
    <w:p>
      <w:pPr>
        <w:pStyle w:val="ListBullet"/>
      </w:pPr>
      <w:r>
        <w:t>When required by law or to respond to legal process</w:t>
      </w:r>
    </w:p>
    <w:p>
      <w:pPr>
        <w:pStyle w:val="ListBullet"/>
      </w:pPr>
      <w:r>
        <w:t>To protect the safety and rights of our customers, employees, or the public</w:t>
      </w:r>
    </w:p>
    <w:p>
      <w:pPr>
        <w:pStyle w:val="ListBullet"/>
      </w:pPr>
      <w:r>
        <w:t>Request access to the personal information we hold about you</w:t>
      </w:r>
    </w:p>
    <w:p>
      <w:pPr>
        <w:pStyle w:val="ListBullet"/>
      </w:pPr>
      <w:r>
        <w:t>Request correction of inaccurate information</w:t>
      </w:r>
    </w:p>
    <w:p>
      <w:pPr>
        <w:pStyle w:val="ListBullet"/>
      </w:pPr>
      <w:r>
        <w:t>Request deletion of your personal information</w:t>
      </w:r>
    </w:p>
    <w:p>
      <w:pPr>
        <w:pStyle w:val="ListBullet"/>
      </w:pPr>
      <w:r>
        <w:t>Opt out of any marketing communications</w:t>
      </w:r>
    </w:p>
    <w:p>
      <w:pPr>
        <w:pStyle w:val="ListBullet"/>
      </w:pPr>
      <w:r>
        <w:t>Phone: (209) 992-9889</w:t>
      </w:r>
    </w:p>
    <w:p>
      <w:pPr>
        <w:pStyle w:val="ListBullet"/>
      </w:pPr>
      <w:r>
        <w:t>Email: dvmheatingncooling@gmail.com</w:t>
      </w:r>
    </w:p>
    <w:p>
      <w:pPr>
        <w:pStyle w:val="ListBullet"/>
      </w:pPr>
      <w:r>
        <w:t>Location: Stockton, CA</w:t>
      </w:r>
    </w:p>
    <w:p>
      <w:r>
        <w:br w:type="page"/>
      </w:r>
    </w:p>
    <w:p>
      <w:pPr>
        <w:pStyle w:val="Heading1"/>
      </w:pPr>
      <w:r>
        <w:t>Terms of Service</w:t>
      </w:r>
    </w:p>
    <w:p>
      <w:r>
        <w:rPr>
          <w:i/>
          <w:color w:val="828282"/>
          <w:sz w:val="18"/>
        </w:rPr>
        <w:t>URL: /terms-of-service</w:t>
      </w:r>
    </w:p>
    <w:p>
      <w:r>
        <w:rPr>
          <w:i/>
          <w:color w:val="505050"/>
          <w:sz w:val="20"/>
        </w:rPr>
        <w:t>Page Title: Terms of Service | DANNY Heat &amp; Air</w:t>
      </w:r>
    </w:p>
    <w:p>
      <w:r>
        <w:rPr>
          <w:i/>
          <w:color w:val="6E6E6E"/>
          <w:sz w:val="18"/>
        </w:rPr>
        <w:t>Meta Description: Terms of Service for DANNY Heat &amp; Air. Please read these terms carefully before using our website or services.</w:t>
      </w:r>
    </w:p>
    <w:p>
      <w:pPr>
        <w:pStyle w:val="Heading2"/>
      </w:pPr>
      <w:r>
        <w:t>Terms of Service</w:t>
      </w:r>
    </w:p>
    <w:p>
      <w:pPr>
        <w:pStyle w:val="Heading3"/>
      </w:pPr>
      <w:r>
        <w:t>1. Agreement to Terms</w:t>
      </w:r>
    </w:p>
    <w:p>
      <w:pPr>
        <w:pStyle w:val="Heading3"/>
      </w:pPr>
      <w:r>
        <w:t>2. Services</w:t>
      </w:r>
    </w:p>
    <w:p>
      <w:pPr>
        <w:pStyle w:val="Heading3"/>
      </w:pPr>
      <w:r>
        <w:t>3. Estimates &amp; Pricing</w:t>
      </w:r>
    </w:p>
    <w:p>
      <w:pPr>
        <w:pStyle w:val="Heading3"/>
      </w:pPr>
      <w:r>
        <w:t>4. Scheduling &amp; Appointments</w:t>
      </w:r>
    </w:p>
    <w:p>
      <w:pPr>
        <w:pStyle w:val="Heading3"/>
      </w:pPr>
      <w:r>
        <w:t>5. Payment Terms</w:t>
      </w:r>
    </w:p>
    <w:p>
      <w:pPr>
        <w:pStyle w:val="Heading3"/>
      </w:pPr>
      <w:r>
        <w:t>6. Warranties &amp; Guarantees</w:t>
      </w:r>
    </w:p>
    <w:p>
      <w:pPr>
        <w:pStyle w:val="Heading3"/>
      </w:pPr>
      <w:r>
        <w:t>7. Limitation of Liability</w:t>
      </w:r>
    </w:p>
    <w:p>
      <w:pPr>
        <w:pStyle w:val="Heading3"/>
      </w:pPr>
      <w:r>
        <w:t>8. Website Use</w:t>
      </w:r>
    </w:p>
    <w:p>
      <w:pPr>
        <w:pStyle w:val="Heading3"/>
      </w:pPr>
      <w:r>
        <w:t>9. Permits &amp; Code Compliance</w:t>
      </w:r>
    </w:p>
    <w:p>
      <w:pPr>
        <w:pStyle w:val="Heading3"/>
      </w:pPr>
      <w:r>
        <w:t>10. Dispute Resolution</w:t>
      </w:r>
    </w:p>
    <w:p>
      <w:pPr>
        <w:pStyle w:val="Heading3"/>
      </w:pPr>
      <w:r>
        <w:t>11. Changes to Terms</w:t>
      </w:r>
    </w:p>
    <w:p>
      <w:pPr>
        <w:pStyle w:val="Heading3"/>
      </w:pPr>
      <w:r>
        <w:t>12. Contact Us</w:t>
      </w:r>
    </w:p>
    <w:p>
      <w:r>
        <w:t>Please read these terms carefully before using our website or scheduling service.</w:t>
      </w:r>
    </w:p>
    <w:p>
      <w:r>
        <w:t>Last updated: March 15, 2026</w:t>
      </w:r>
    </w:p>
    <w:p>
      <w:r>
        <w:t>By accessing or using the DANNY Heat &amp; Air website and services, you agree to be bound by these Terms of Service. If you do not agree with any part of these terms, you should not use our website or services.</w:t>
      </w:r>
    </w:p>
    <w:p>
      <w:r>
        <w:t>DANNY Heat &amp; Air provides residential and light commercial HVAC services in Stockton, CA and surrounding areas, including but not limited to:</w:t>
      </w:r>
    </w:p>
    <w:p>
      <w:r>
        <w:t>All services are subject to availability and may vary by location. We reserve the right to refuse service at our discretion.</w:t>
      </w:r>
    </w:p>
    <w:p>
      <w:r>
        <w:t>We provide free estimates for most services. Estimates are based on the information available at the time of assessment and are subject to change if additional issues are discovered during the work. We will always communicate any changes in pricing before proceeding with additional work.</w:t>
      </w:r>
    </w:p>
    <w:p>
      <w:r>
        <w:t>Quoted prices are valid for 30 days from the date of the estimate unless otherwise stated. Pricing does not include permits, code upgrades, or unforeseen structural modifications unless specifically included in the written estimate.</w:t>
      </w:r>
    </w:p>
    <w:p>
      <w:r>
        <w:t>When you schedule a service appointment, we will make every effort to arrive within the agreed-upon time window. However, due to the nature of emergency service calls and unforeseen circumstances, arrival times may vary. We will notify you as soon as possible if there are any delays.</w:t>
      </w:r>
    </w:p>
    <w:p>
      <w:r>
        <w:t>If you need to cancel or reschedule an appointment, please contact us at least 24 hours in advance. Repeated no-shows may result in a service fee for future appointments.</w:t>
      </w:r>
    </w:p>
    <w:p>
      <w:r>
        <w:t>Payment is due upon completion of service unless other arrangements have been made in writing. We accept cash, check, and major credit cards. Financing options may be available for qualifying customers through our third-party financing partners.</w:t>
      </w:r>
    </w:p>
    <w:p>
      <w:r>
        <w:t>Past-due accounts may be subject to collection fees and interest as permitted by California law.</w:t>
      </w:r>
    </w:p>
    <w:p>
      <w:r>
        <w:t>DANNY Heat &amp; Air stands behind the quality of our work. Our warranty terms include:</w:t>
      </w:r>
    </w:p>
    <w:p>
      <w:r>
        <w:t>Warranties do not cover damage caused by misuse, neglect, acts of nature, power surges, or modifications made by unauthorized parties.</w:t>
      </w:r>
    </w:p>
    <w:p>
      <w:r>
        <w:t>To the fullest extent permitted by law, DANNY Heat &amp; Air shall not be liable for any indirect, incidental, special, consequential, or punitive damages arising from the use of our website or services. Our total liability for any claim related to our services shall not exceed the amount you paid for the specific service giving rise to the claim.</w:t>
      </w:r>
    </w:p>
    <w:p>
      <w:r>
        <w:t>Our website is provided for informational purposes and to facilitate service requests. You agree not to:</w:t>
      </w:r>
    </w:p>
    <w:p>
      <w:r>
        <w:t>All content on this website, including text, images, logos, and design elements, is the property of DANNY Heat &amp; Air and is protected by copyright law.</w:t>
      </w:r>
    </w:p>
    <w:p>
      <w:r>
        <w:t>DANNY Heat &amp; Air is licensed, bonded, and insured to perform HVAC work in California. Where required by local building codes, we will obtain the necessary permits for installations and major repairs. Permit fees, if applicable, will be included in your estimate.</w:t>
      </w:r>
    </w:p>
    <w:p>
      <w:r>
        <w:t>If a dispute arises regarding our services, we encourage you to contact us directly so we can work toward a resolution. If we are unable to resolve the matter informally, any legal proceedings shall be conducted in County, California, and shall be governed by the laws of the State of California.</w:t>
      </w:r>
    </w:p>
    <w:p>
      <w:r>
        <w:t>We reserve the right to update these Terms of Service at any time. Changes will be posted on this page with a revised "Last updated" date. Your continued use of our website or services after changes are posted constitutes your acceptance of the revised terms.</w:t>
      </w:r>
    </w:p>
    <w:p>
      <w:r>
        <w:t>If you have questions about these Terms of Service, please reach out:</w:t>
      </w:r>
    </w:p>
    <w:p>
      <w:pPr>
        <w:pStyle w:val="ListBullet"/>
      </w:pPr>
      <w:r>
        <w:t>Heating system repair, installation, and maintenance</w:t>
      </w:r>
    </w:p>
    <w:p>
      <w:pPr>
        <w:pStyle w:val="ListBullet"/>
      </w:pPr>
      <w:r>
        <w:t>Air conditioning repair, installation, and maintenance</w:t>
      </w:r>
    </w:p>
    <w:p>
      <w:pPr>
        <w:pStyle w:val="ListBullet"/>
      </w:pPr>
      <w:r>
        <w:t>Water heater repair and replacement</w:t>
      </w:r>
    </w:p>
    <w:p>
      <w:pPr>
        <w:pStyle w:val="ListBullet"/>
      </w:pPr>
      <w:r>
        <w:t>Duct cleaning and indoor air quality services</w:t>
      </w:r>
    </w:p>
    <w:p>
      <w:pPr>
        <w:pStyle w:val="ListBullet"/>
      </w:pPr>
      <w:r>
        <w:t>Thermostat installation and smart home integration</w:t>
      </w:r>
    </w:p>
    <w:p>
      <w:pPr>
        <w:pStyle w:val="ListBullet"/>
      </w:pPr>
      <w:r>
        <w:t>Annual maintenance plans and inspections</w:t>
      </w:r>
    </w:p>
    <w:p>
      <w:pPr>
        <w:pStyle w:val="ListBullet"/>
      </w:pPr>
      <w:r>
        <w:t>Labor warranty: We provide a 1-year warranty on all labor performed by our technicians</w:t>
      </w:r>
    </w:p>
    <w:p>
      <w:pPr>
        <w:pStyle w:val="ListBullet"/>
      </w:pPr>
      <w:r>
        <w:t>Parts warranty: Replacement parts are covered by the manufacturer's warranty, which varies by product</w:t>
      </w:r>
    </w:p>
    <w:p>
      <w:pPr>
        <w:pStyle w:val="ListBullet"/>
      </w:pPr>
      <w:r>
        <w:t>New installations: New equipment installations include both the manufacturer's warranty and our labor warranty</w:t>
      </w:r>
    </w:p>
    <w:p>
      <w:pPr>
        <w:pStyle w:val="ListBullet"/>
      </w:pPr>
      <w:r>
        <w:t>Satisfaction guarantee: If you are not satisfied with our work, contact us within 30 days and we will make it right</w:t>
      </w:r>
    </w:p>
    <w:p>
      <w:pPr>
        <w:pStyle w:val="ListBullet"/>
      </w:pPr>
      <w:r>
        <w:t>Use the website for any unlawful purpose</w:t>
      </w:r>
    </w:p>
    <w:p>
      <w:pPr>
        <w:pStyle w:val="ListBullet"/>
      </w:pPr>
      <w:r>
        <w:t>Submit false or misleading information through our forms</w:t>
      </w:r>
    </w:p>
    <w:p>
      <w:pPr>
        <w:pStyle w:val="ListBullet"/>
      </w:pPr>
      <w:r>
        <w:t>Attempt to gain unauthorized access to any part of the website</w:t>
      </w:r>
    </w:p>
    <w:p>
      <w:pPr>
        <w:pStyle w:val="ListBullet"/>
      </w:pPr>
      <w:r>
        <w:t>Use automated tools to scrape or copy website content</w:t>
      </w:r>
    </w:p>
    <w:p>
      <w:pPr>
        <w:pStyle w:val="ListBullet"/>
      </w:pPr>
      <w:r>
        <w:t>Phone: (209) 992-9889</w:t>
      </w:r>
    </w:p>
    <w:p>
      <w:pPr>
        <w:pStyle w:val="ListBullet"/>
      </w:pPr>
      <w:r>
        <w:t>Email: dvmheatingncooling@gmail.com</w:t>
      </w:r>
    </w:p>
    <w:p>
      <w:pPr>
        <w:pStyle w:val="ListBullet"/>
      </w:pPr>
      <w:r>
        <w:t>Location: Stockton, CA</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